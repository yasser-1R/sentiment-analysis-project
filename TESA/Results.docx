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BB0FFC" w14:textId="77777777" w:rsidR="00DD62D7" w:rsidRPr="00CB6FEC" w:rsidRDefault="00DD62D7" w:rsidP="00DD62D7">
      <w:pPr>
        <w:pStyle w:val="Heading2"/>
      </w:pPr>
      <w:r w:rsidRPr="00197D5E">
        <w:rPr>
          <w:color w:val="C00000"/>
          <w:sz w:val="32"/>
        </w:rPr>
        <w:t>Analyse de l'effet des hyperparamètres pour chaque algorithme</w:t>
      </w:r>
    </w:p>
    <w:p w14:paraId="016122BF" w14:textId="77777777" w:rsidR="00DD62D7" w:rsidRPr="00197D5E" w:rsidRDefault="00DD62D7" w:rsidP="00DD62D7">
      <w:pPr>
        <w:pStyle w:val="Heading3"/>
        <w:spacing w:before="0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Multinomial</w:t>
      </w:r>
      <w:r>
        <w:rPr>
          <w:color w:val="4F6228" w:themeColor="accent3" w:themeShade="80"/>
          <w:sz w:val="28"/>
        </w:rPr>
        <w:t xml:space="preserve"> </w:t>
      </w:r>
      <w:r w:rsidRPr="00EA4BF4">
        <w:rPr>
          <w:color w:val="4F6228" w:themeColor="accent3" w:themeShade="80"/>
          <w:sz w:val="28"/>
        </w:rPr>
        <w:t>Naïve Bayes</w:t>
      </w:r>
      <w:r w:rsidRPr="00197D5E">
        <w:rPr>
          <w:color w:val="4F6228" w:themeColor="accent3" w:themeShade="80"/>
          <w:sz w:val="28"/>
        </w:rPr>
        <w:t xml:space="preserve"> (alpha)</w:t>
      </w:r>
    </w:p>
    <w:p w14:paraId="067EB7F5" w14:textId="77777777" w:rsidR="00DD62D7" w:rsidRDefault="00DD62D7" w:rsidP="00DD62D7">
      <w:r>
        <w:rPr>
          <w:noProof/>
        </w:rPr>
        <w:drawing>
          <wp:inline distT="0" distB="0" distL="0" distR="0" wp14:anchorId="47D5344B" wp14:editId="7D93237C">
            <wp:extent cx="5029199" cy="2842591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D8D1" w14:textId="77777777" w:rsidR="00DD62D7" w:rsidRPr="00197D5E" w:rsidRDefault="00DD62D7" w:rsidP="00DD62D7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SV</w:t>
      </w:r>
      <w:r>
        <w:rPr>
          <w:color w:val="4F6228" w:themeColor="accent3" w:themeShade="80"/>
          <w:sz w:val="28"/>
        </w:rPr>
        <w:t>M-Linear</w:t>
      </w:r>
      <w:r w:rsidRPr="00197D5E">
        <w:rPr>
          <w:color w:val="4F6228" w:themeColor="accent3" w:themeShade="80"/>
          <w:sz w:val="28"/>
        </w:rPr>
        <w:t xml:space="preserve"> (C)</w:t>
      </w:r>
    </w:p>
    <w:p w14:paraId="7F81B2B4" w14:textId="77777777" w:rsidR="00DD62D7" w:rsidRDefault="00DD62D7" w:rsidP="00DD62D7">
      <w:r>
        <w:rPr>
          <w:noProof/>
        </w:rPr>
        <w:drawing>
          <wp:inline distT="0" distB="0" distL="0" distR="0" wp14:anchorId="224629AD" wp14:editId="76D7262A">
            <wp:extent cx="5029199" cy="2842591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B01B" w14:textId="77777777" w:rsidR="00DD62D7" w:rsidRPr="00197D5E" w:rsidRDefault="00DD62D7" w:rsidP="00DD62D7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Logistic</w:t>
      </w:r>
      <w:r>
        <w:rPr>
          <w:color w:val="4F6228" w:themeColor="accent3" w:themeShade="80"/>
          <w:sz w:val="28"/>
        </w:rPr>
        <w:t xml:space="preserve"> </w:t>
      </w:r>
      <w:r w:rsidRPr="00197D5E">
        <w:rPr>
          <w:color w:val="4F6228" w:themeColor="accent3" w:themeShade="80"/>
          <w:sz w:val="28"/>
        </w:rPr>
        <w:t>Regression (C)</w:t>
      </w:r>
    </w:p>
    <w:p w14:paraId="14BDDA72" w14:textId="77777777" w:rsidR="00DD62D7" w:rsidRDefault="00DD62D7" w:rsidP="00DD62D7">
      <w:r>
        <w:rPr>
          <w:noProof/>
        </w:rPr>
        <w:drawing>
          <wp:inline distT="0" distB="0" distL="0" distR="0" wp14:anchorId="01284839" wp14:editId="26D72FC2">
            <wp:extent cx="5029199" cy="2842591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0AB3" w14:textId="77777777" w:rsidR="00DD62D7" w:rsidRPr="00197D5E" w:rsidRDefault="00DD62D7" w:rsidP="00DD62D7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Random</w:t>
      </w:r>
      <w:r>
        <w:rPr>
          <w:color w:val="4F6228" w:themeColor="accent3" w:themeShade="80"/>
          <w:sz w:val="28"/>
        </w:rPr>
        <w:t xml:space="preserve"> </w:t>
      </w:r>
      <w:r w:rsidRPr="00197D5E">
        <w:rPr>
          <w:color w:val="4F6228" w:themeColor="accent3" w:themeShade="80"/>
          <w:sz w:val="28"/>
        </w:rPr>
        <w:t>Forest (n_estimators)</w:t>
      </w:r>
    </w:p>
    <w:p w14:paraId="7C115335" w14:textId="77777777" w:rsidR="00DD62D7" w:rsidRDefault="00DD62D7" w:rsidP="00DD62D7">
      <w:r>
        <w:rPr>
          <w:noProof/>
        </w:rPr>
        <w:drawing>
          <wp:inline distT="0" distB="0" distL="0" distR="0" wp14:anchorId="77D05ED9" wp14:editId="13287817">
            <wp:extent cx="5029199" cy="2842591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24D2" w14:textId="77777777" w:rsidR="00DD62D7" w:rsidRPr="00197D5E" w:rsidRDefault="00DD62D7" w:rsidP="00DD62D7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K</w:t>
      </w:r>
      <w:r>
        <w:rPr>
          <w:color w:val="4F6228" w:themeColor="accent3" w:themeShade="80"/>
          <w:sz w:val="28"/>
        </w:rPr>
        <w:t xml:space="preserve">-Nearest </w:t>
      </w:r>
      <w:r w:rsidRPr="00197D5E">
        <w:rPr>
          <w:color w:val="4F6228" w:themeColor="accent3" w:themeShade="80"/>
          <w:sz w:val="28"/>
        </w:rPr>
        <w:t>Neighbors (n_neighbors)</w:t>
      </w:r>
    </w:p>
    <w:p w14:paraId="303B5CD7" w14:textId="77777777" w:rsidR="00DD62D7" w:rsidRDefault="00DD62D7" w:rsidP="00DD62D7">
      <w:r>
        <w:rPr>
          <w:noProof/>
        </w:rPr>
        <w:drawing>
          <wp:inline distT="0" distB="0" distL="0" distR="0" wp14:anchorId="42E9EA5B" wp14:editId="72B05B33">
            <wp:extent cx="5029199" cy="2842591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61B2" w14:textId="77777777" w:rsidR="00DD62D7" w:rsidRPr="00197D5E" w:rsidRDefault="00DD62D7" w:rsidP="00DD62D7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AdaBoost</w:t>
      </w:r>
      <w:r>
        <w:rPr>
          <w:color w:val="4F6228" w:themeColor="accent3" w:themeShade="80"/>
          <w:sz w:val="28"/>
        </w:rPr>
        <w:t xml:space="preserve"> </w:t>
      </w:r>
      <w:r w:rsidRPr="00197D5E">
        <w:rPr>
          <w:color w:val="4F6228" w:themeColor="accent3" w:themeShade="80"/>
          <w:sz w:val="28"/>
        </w:rPr>
        <w:t>Classifier (n_estimators)</w:t>
      </w:r>
    </w:p>
    <w:p w14:paraId="7C61CF57" w14:textId="77777777" w:rsidR="00DD62D7" w:rsidRDefault="00DD62D7" w:rsidP="00DD62D7">
      <w:r>
        <w:rPr>
          <w:noProof/>
        </w:rPr>
        <w:drawing>
          <wp:inline distT="0" distB="0" distL="0" distR="0" wp14:anchorId="33C66D8C" wp14:editId="4B90A9FB">
            <wp:extent cx="5029199" cy="2842591"/>
            <wp:effectExtent l="0" t="0" r="63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292D" w14:textId="77777777" w:rsidR="00DD62D7" w:rsidRDefault="00DD62D7" w:rsidP="00DD62D7">
      <w:pPr>
        <w:pStyle w:val="Heading3"/>
        <w:spacing w:after="240"/>
      </w:pPr>
      <w:r w:rsidRPr="00197D5E">
        <w:rPr>
          <w:color w:val="4F6228" w:themeColor="accent3" w:themeShade="80"/>
          <w:sz w:val="28"/>
        </w:rPr>
        <w:t>Comparaison des performances: Hyperparamètres par défaut vs Optimisés</w:t>
      </w:r>
    </w:p>
    <w:p w14:paraId="1DA484D5" w14:textId="2C50B336" w:rsidR="00DD62D7" w:rsidRDefault="00DD62D7" w:rsidP="00DD62D7">
      <w:r>
        <w:rPr>
          <w:noProof/>
        </w:rPr>
        <w:drawing>
          <wp:inline distT="0" distB="0" distL="0" distR="0" wp14:anchorId="71D578BA" wp14:editId="2A0C6309">
            <wp:extent cx="5943600" cy="2567188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D757" w14:textId="750CEB56" w:rsidR="00EC0C47" w:rsidRDefault="00EC0C47" w:rsidP="00DD62D7"/>
    <w:p w14:paraId="0BAD2E11" w14:textId="0DCD0457" w:rsidR="00EC0C47" w:rsidRDefault="00EC0C47" w:rsidP="00DD62D7"/>
    <w:p w14:paraId="0D2C3FFF" w14:textId="759FCA90" w:rsidR="00EC0C47" w:rsidRDefault="00EC0C47" w:rsidP="00DD62D7"/>
    <w:p w14:paraId="0E2AE79C" w14:textId="1F03F15D" w:rsidR="00EC0C47" w:rsidRDefault="00EC0C47" w:rsidP="00DD62D7"/>
    <w:p w14:paraId="754F3E45" w14:textId="7C14D3D3" w:rsidR="00EC0C47" w:rsidRDefault="00EC0C47" w:rsidP="00DD62D7"/>
    <w:p w14:paraId="460F421C" w14:textId="5267FAC5" w:rsidR="00EC0C47" w:rsidRDefault="00EC0C47" w:rsidP="00DD62D7"/>
    <w:p w14:paraId="7A0C4628" w14:textId="43EC70A1" w:rsidR="00EC0C47" w:rsidRDefault="00EC0C47" w:rsidP="00DD62D7"/>
    <w:p w14:paraId="60A9B351" w14:textId="69511AAB" w:rsidR="00EC0C47" w:rsidRDefault="00EC0C47" w:rsidP="00DD62D7"/>
    <w:p w14:paraId="6778EFB4" w14:textId="2590C793" w:rsidR="00EC0C47" w:rsidRDefault="00EC0C47" w:rsidP="00DD62D7"/>
    <w:p w14:paraId="3E451D8E" w14:textId="7C8BB18A" w:rsidR="00EC0C47" w:rsidRDefault="00EC0C47" w:rsidP="00DD62D7"/>
    <w:p w14:paraId="1626FCFD" w14:textId="70C42124" w:rsidR="00EC0C47" w:rsidRDefault="00EC0C47" w:rsidP="00DD62D7"/>
    <w:p w14:paraId="2F385ADD" w14:textId="77777777" w:rsidR="00EC0C47" w:rsidRDefault="00EC0C47" w:rsidP="00DD62D7">
      <w:bookmarkStart w:id="0" w:name="_GoBack"/>
      <w:bookmarkEnd w:id="0"/>
    </w:p>
    <w:p w14:paraId="4B889EEB" w14:textId="77777777" w:rsidR="00DD62D7" w:rsidRDefault="00DD62D7" w:rsidP="00DD62D7"/>
    <w:p w14:paraId="53457868" w14:textId="77777777" w:rsidR="00DD62D7" w:rsidRPr="00EA4BF4" w:rsidRDefault="00DD62D7" w:rsidP="00DD62D7">
      <w:pPr>
        <w:pStyle w:val="Heading2"/>
        <w:rPr>
          <w:color w:val="C00000"/>
          <w:sz w:val="32"/>
        </w:rPr>
      </w:pPr>
      <w:r w:rsidRPr="00EA4BF4">
        <w:rPr>
          <w:color w:val="C00000"/>
          <w:sz w:val="32"/>
        </w:rPr>
        <w:lastRenderedPageBreak/>
        <w:t>Évaluation comparative sur différentes versions du dataset</w:t>
      </w:r>
    </w:p>
    <w:p w14:paraId="2B292239" w14:textId="77777777" w:rsidR="00DD62D7" w:rsidRPr="00EA4BF4" w:rsidRDefault="00DD62D7" w:rsidP="00DD62D7">
      <w:pPr>
        <w:pStyle w:val="Heading3"/>
        <w:spacing w:before="0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t>Multinomial Naïve Bayes</w:t>
      </w:r>
    </w:p>
    <w:p w14:paraId="6412A285" w14:textId="0EC43631" w:rsidR="00DD62D7" w:rsidRPr="00EA4BF4" w:rsidRDefault="00B052EE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TESA</w:t>
      </w:r>
      <w:r w:rsidR="00DD62D7" w:rsidRPr="00EA4BF4">
        <w:rPr>
          <w:i w:val="0"/>
          <w:sz w:val="24"/>
        </w:rPr>
        <w:t xml:space="preserve"> (Brut)</w:t>
      </w:r>
    </w:p>
    <w:p w14:paraId="39F1C2E6" w14:textId="77777777" w:rsidR="00DD62D7" w:rsidRDefault="00DD62D7" w:rsidP="00DD62D7">
      <w:r>
        <w:rPr>
          <w:noProof/>
        </w:rPr>
        <w:drawing>
          <wp:inline distT="0" distB="0" distL="0" distR="0" wp14:anchorId="0917BDB9" wp14:editId="5026964E">
            <wp:extent cx="5029199" cy="220770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D1B1" w14:textId="26F3F13A" w:rsidR="00DD62D7" w:rsidRPr="00EA4BF4" w:rsidRDefault="00B052EE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TESA</w:t>
      </w:r>
      <w:r w:rsidR="00DD62D7" w:rsidRPr="00EA4BF4">
        <w:rPr>
          <w:i w:val="0"/>
          <w:sz w:val="24"/>
        </w:rPr>
        <w:t xml:space="preserve"> (Prétraité)</w:t>
      </w:r>
    </w:p>
    <w:p w14:paraId="3B4F2880" w14:textId="77777777" w:rsidR="00DD62D7" w:rsidRDefault="00DD62D7" w:rsidP="00DD62D7">
      <w:r>
        <w:rPr>
          <w:noProof/>
        </w:rPr>
        <w:drawing>
          <wp:inline distT="0" distB="0" distL="0" distR="0" wp14:anchorId="24FF5846" wp14:editId="6CA3771D">
            <wp:extent cx="5029199" cy="2207700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AA26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Macro F1</w:t>
      </w:r>
    </w:p>
    <w:p w14:paraId="616061A6" w14:textId="77777777" w:rsidR="00DD62D7" w:rsidRDefault="00DD62D7" w:rsidP="00DD62D7">
      <w:r>
        <w:rPr>
          <w:noProof/>
        </w:rPr>
        <w:drawing>
          <wp:inline distT="0" distB="0" distL="0" distR="0" wp14:anchorId="13928DEC" wp14:editId="40883661">
            <wp:extent cx="4768788" cy="3173767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8788" cy="317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023C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0E5584FA" w14:textId="77777777" w:rsidR="00DD62D7" w:rsidRDefault="00DD62D7" w:rsidP="00DD62D7">
      <w:r>
        <w:rPr>
          <w:noProof/>
        </w:rPr>
        <w:drawing>
          <wp:inline distT="0" distB="0" distL="0" distR="0" wp14:anchorId="646566D1" wp14:editId="07578708">
            <wp:extent cx="5029200" cy="35714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21BF" w14:textId="77777777" w:rsidR="00DD62D7" w:rsidRPr="00EA4BF4" w:rsidRDefault="00DD62D7" w:rsidP="00DD62D7">
      <w:pPr>
        <w:pStyle w:val="Heading3"/>
        <w:rPr>
          <w:color w:val="4F6228" w:themeColor="accent3" w:themeShade="80"/>
          <w:sz w:val="28"/>
        </w:rPr>
      </w:pPr>
      <w:r>
        <w:rPr>
          <w:color w:val="4F6228" w:themeColor="accent3" w:themeShade="80"/>
          <w:sz w:val="28"/>
        </w:rPr>
        <w:t>SVM-Linear</w:t>
      </w:r>
    </w:p>
    <w:p w14:paraId="4EAA5555" w14:textId="2158DE4D" w:rsidR="00DD62D7" w:rsidRPr="00EA4BF4" w:rsidRDefault="00B052EE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TESA</w:t>
      </w:r>
      <w:r w:rsidR="00DD62D7" w:rsidRPr="00EA4BF4">
        <w:rPr>
          <w:i w:val="0"/>
          <w:sz w:val="24"/>
        </w:rPr>
        <w:t xml:space="preserve"> (Brut)</w:t>
      </w:r>
    </w:p>
    <w:p w14:paraId="77987984" w14:textId="77777777" w:rsidR="00DD62D7" w:rsidRDefault="00DD62D7" w:rsidP="00DD62D7">
      <w:r>
        <w:rPr>
          <w:noProof/>
        </w:rPr>
        <w:drawing>
          <wp:inline distT="0" distB="0" distL="0" distR="0" wp14:anchorId="568237D5" wp14:editId="06EC0672">
            <wp:extent cx="5029199" cy="2207700"/>
            <wp:effectExtent l="0" t="0" r="63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B36B" w14:textId="7D2FD033" w:rsidR="00DD62D7" w:rsidRPr="00EA4BF4" w:rsidRDefault="00B052EE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TESA</w:t>
      </w:r>
      <w:r w:rsidR="00DD62D7" w:rsidRPr="00EA4BF4">
        <w:rPr>
          <w:i w:val="0"/>
          <w:sz w:val="24"/>
        </w:rPr>
        <w:t xml:space="preserve"> (Prétraité)</w:t>
      </w:r>
    </w:p>
    <w:p w14:paraId="4A091F29" w14:textId="77777777" w:rsidR="00470B8F" w:rsidRDefault="00470B8F" w:rsidP="00DD62D7"/>
    <w:p w14:paraId="1141CA18" w14:textId="24B18A08" w:rsidR="00DD62D7" w:rsidRDefault="00DD62D7" w:rsidP="00DD62D7">
      <w:r>
        <w:rPr>
          <w:noProof/>
        </w:rPr>
        <w:drawing>
          <wp:inline distT="0" distB="0" distL="0" distR="0" wp14:anchorId="3BB9049D" wp14:editId="2C1B64F7">
            <wp:extent cx="5029199" cy="2207700"/>
            <wp:effectExtent l="0" t="0" r="63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C696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Macro F1</w:t>
      </w:r>
    </w:p>
    <w:p w14:paraId="70C95091" w14:textId="77777777" w:rsidR="00DD62D7" w:rsidRDefault="00DD62D7" w:rsidP="00DD62D7">
      <w:r>
        <w:rPr>
          <w:noProof/>
        </w:rPr>
        <w:drawing>
          <wp:inline distT="0" distB="0" distL="0" distR="0" wp14:anchorId="05B2DF1D" wp14:editId="58BCC736">
            <wp:extent cx="4902413" cy="3296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2413" cy="329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AFFA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787FF9D6" w14:textId="77777777" w:rsidR="00DD62D7" w:rsidRDefault="00DD62D7" w:rsidP="00DD62D7">
      <w:r>
        <w:rPr>
          <w:noProof/>
        </w:rPr>
        <w:drawing>
          <wp:inline distT="0" distB="0" distL="0" distR="0" wp14:anchorId="602942A0" wp14:editId="12E517B2">
            <wp:extent cx="5029200" cy="35714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75DC" w14:textId="77777777" w:rsidR="00DD62D7" w:rsidRPr="00EA4BF4" w:rsidRDefault="00DD62D7" w:rsidP="00DD62D7">
      <w:pPr>
        <w:pStyle w:val="Heading3"/>
        <w:rPr>
          <w:color w:val="4F6228" w:themeColor="accent3" w:themeShade="80"/>
          <w:sz w:val="28"/>
        </w:rPr>
      </w:pPr>
      <w:r>
        <w:rPr>
          <w:color w:val="4F6228" w:themeColor="accent3" w:themeShade="80"/>
          <w:sz w:val="28"/>
        </w:rPr>
        <w:t>Logistic Regression</w:t>
      </w:r>
    </w:p>
    <w:p w14:paraId="06D66127" w14:textId="25388D34" w:rsidR="00DD62D7" w:rsidRPr="00EA4BF4" w:rsidRDefault="00B052EE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TESA</w:t>
      </w:r>
      <w:r w:rsidR="00DD62D7" w:rsidRPr="00EA4BF4">
        <w:rPr>
          <w:i w:val="0"/>
          <w:sz w:val="24"/>
        </w:rPr>
        <w:t xml:space="preserve"> (Brut)</w:t>
      </w:r>
    </w:p>
    <w:p w14:paraId="6959BBAE" w14:textId="77777777" w:rsidR="00DD62D7" w:rsidRDefault="00DD62D7" w:rsidP="00DD62D7">
      <w:r>
        <w:rPr>
          <w:noProof/>
        </w:rPr>
        <w:drawing>
          <wp:inline distT="0" distB="0" distL="0" distR="0" wp14:anchorId="23148DA1" wp14:editId="7BF9F68B">
            <wp:extent cx="5029199" cy="2207700"/>
            <wp:effectExtent l="0" t="0" r="63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54E2" w14:textId="17EC234B" w:rsidR="00470B8F" w:rsidRPr="00470B8F" w:rsidRDefault="00B052EE" w:rsidP="00470B8F">
      <w:pPr>
        <w:pStyle w:val="Heading4"/>
        <w:rPr>
          <w:i w:val="0"/>
          <w:sz w:val="24"/>
        </w:rPr>
      </w:pPr>
      <w:r>
        <w:rPr>
          <w:i w:val="0"/>
          <w:sz w:val="24"/>
        </w:rPr>
        <w:t>TESA</w:t>
      </w:r>
      <w:r w:rsidR="00DD62D7" w:rsidRPr="00EA4BF4">
        <w:rPr>
          <w:i w:val="0"/>
          <w:sz w:val="24"/>
        </w:rPr>
        <w:t xml:space="preserve"> (Prétraité)</w:t>
      </w:r>
    </w:p>
    <w:p w14:paraId="3CFA5857" w14:textId="5912A8C5" w:rsidR="00DD62D7" w:rsidRDefault="00DD62D7" w:rsidP="00DD62D7">
      <w:r>
        <w:rPr>
          <w:noProof/>
        </w:rPr>
        <w:drawing>
          <wp:inline distT="0" distB="0" distL="0" distR="0" wp14:anchorId="5B1A1AA4" wp14:editId="0B712F28">
            <wp:extent cx="5029199" cy="2207700"/>
            <wp:effectExtent l="0" t="0" r="63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8270" w14:textId="5555CBD1" w:rsidR="00470B8F" w:rsidRDefault="00470B8F" w:rsidP="00DD62D7"/>
    <w:p w14:paraId="5778F58E" w14:textId="77777777" w:rsidR="00470B8F" w:rsidRDefault="00470B8F" w:rsidP="00DD62D7"/>
    <w:p w14:paraId="2CDEAB18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Macro F1</w:t>
      </w:r>
    </w:p>
    <w:p w14:paraId="75569560" w14:textId="77777777" w:rsidR="00DD62D7" w:rsidRDefault="00DD62D7" w:rsidP="00DD62D7">
      <w:r>
        <w:rPr>
          <w:noProof/>
        </w:rPr>
        <w:drawing>
          <wp:inline distT="0" distB="0" distL="0" distR="0" wp14:anchorId="79DF5934" wp14:editId="370030CA">
            <wp:extent cx="4777346" cy="3069465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7346" cy="3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8607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3CFB81A7" w14:textId="77777777" w:rsidR="00DD62D7" w:rsidRDefault="00DD62D7" w:rsidP="00DD62D7">
      <w:r>
        <w:rPr>
          <w:noProof/>
        </w:rPr>
        <w:drawing>
          <wp:inline distT="0" distB="0" distL="0" distR="0" wp14:anchorId="028A5936" wp14:editId="0187FF8C">
            <wp:extent cx="5029200" cy="35714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A59C" w14:textId="77777777" w:rsidR="00DD62D7" w:rsidRDefault="00DD62D7" w:rsidP="00DD62D7">
      <w:r>
        <w:br w:type="page"/>
      </w:r>
    </w:p>
    <w:p w14:paraId="6242FF27" w14:textId="77777777" w:rsidR="00DD62D7" w:rsidRPr="00EA4BF4" w:rsidRDefault="00DD62D7" w:rsidP="00DD62D7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t>Random Forest</w:t>
      </w:r>
    </w:p>
    <w:p w14:paraId="3F435ED3" w14:textId="2CE9675E" w:rsidR="00DD62D7" w:rsidRPr="00EA4BF4" w:rsidRDefault="00B052EE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TESA</w:t>
      </w:r>
      <w:r w:rsidR="00DD62D7" w:rsidRPr="00EA4BF4">
        <w:rPr>
          <w:i w:val="0"/>
          <w:sz w:val="24"/>
        </w:rPr>
        <w:t xml:space="preserve"> (Brut)</w:t>
      </w:r>
    </w:p>
    <w:p w14:paraId="16998E76" w14:textId="77777777" w:rsidR="00DD62D7" w:rsidRDefault="00DD62D7" w:rsidP="00DD62D7">
      <w:r>
        <w:rPr>
          <w:noProof/>
        </w:rPr>
        <w:drawing>
          <wp:inline distT="0" distB="0" distL="0" distR="0" wp14:anchorId="13794ED9" wp14:editId="1D3E25A7">
            <wp:extent cx="5029199" cy="2207700"/>
            <wp:effectExtent l="0" t="0" r="63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F520" w14:textId="60CDED10" w:rsidR="00DD62D7" w:rsidRPr="00EA4BF4" w:rsidRDefault="00B052EE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TESA</w:t>
      </w:r>
      <w:r w:rsidR="00DD62D7" w:rsidRPr="00EA4BF4">
        <w:rPr>
          <w:i w:val="0"/>
          <w:sz w:val="24"/>
        </w:rPr>
        <w:t xml:space="preserve"> (Prétraité)</w:t>
      </w:r>
    </w:p>
    <w:p w14:paraId="059A7F35" w14:textId="0D6C0EA1" w:rsidR="00DD62D7" w:rsidRDefault="00DD62D7" w:rsidP="00DD62D7">
      <w:r>
        <w:rPr>
          <w:noProof/>
        </w:rPr>
        <w:drawing>
          <wp:inline distT="0" distB="0" distL="0" distR="0" wp14:anchorId="3FBACF8E" wp14:editId="0F07F088">
            <wp:extent cx="5029199" cy="2207700"/>
            <wp:effectExtent l="0" t="0" r="63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F9DA" w14:textId="3372DEFC" w:rsidR="00470B8F" w:rsidRDefault="00470B8F" w:rsidP="00DD62D7"/>
    <w:p w14:paraId="58E14BA0" w14:textId="77777777" w:rsidR="00470B8F" w:rsidRDefault="00470B8F" w:rsidP="00DD62D7"/>
    <w:p w14:paraId="4C2049AD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Macro F1</w:t>
      </w:r>
    </w:p>
    <w:p w14:paraId="0DB74180" w14:textId="77777777" w:rsidR="00DD62D7" w:rsidRDefault="00DD62D7" w:rsidP="00DD62D7">
      <w:r>
        <w:rPr>
          <w:noProof/>
        </w:rPr>
        <w:drawing>
          <wp:inline distT="0" distB="0" distL="0" distR="0" wp14:anchorId="6D1E1416" wp14:editId="19E3D4C6">
            <wp:extent cx="4786829" cy="295389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6829" cy="295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8233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4087A8EE" w14:textId="77777777" w:rsidR="00DD62D7" w:rsidRDefault="00DD62D7" w:rsidP="00DD62D7">
      <w:r>
        <w:rPr>
          <w:noProof/>
        </w:rPr>
        <w:drawing>
          <wp:inline distT="0" distB="0" distL="0" distR="0" wp14:anchorId="27A9CB7F" wp14:editId="7A087B88">
            <wp:extent cx="5029200" cy="35714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9A76" w14:textId="77777777" w:rsidR="00DD62D7" w:rsidRDefault="00DD62D7" w:rsidP="00DD62D7">
      <w:r>
        <w:br w:type="page"/>
      </w:r>
    </w:p>
    <w:p w14:paraId="5AFA7F33" w14:textId="77777777" w:rsidR="00DD62D7" w:rsidRPr="00EA4BF4" w:rsidRDefault="00DD62D7" w:rsidP="00DD62D7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t>K-Nearest Neighbors</w:t>
      </w:r>
    </w:p>
    <w:p w14:paraId="56EEBBAA" w14:textId="12E7EB5B" w:rsidR="00DD62D7" w:rsidRPr="00EA4BF4" w:rsidRDefault="00B052EE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TESA</w:t>
      </w:r>
      <w:r w:rsidR="00DD62D7" w:rsidRPr="00EA4BF4">
        <w:rPr>
          <w:i w:val="0"/>
          <w:sz w:val="24"/>
        </w:rPr>
        <w:t xml:space="preserve"> (Brut)</w:t>
      </w:r>
    </w:p>
    <w:p w14:paraId="1FA2576E" w14:textId="77777777" w:rsidR="00DD62D7" w:rsidRDefault="00DD62D7" w:rsidP="00DD62D7">
      <w:r>
        <w:rPr>
          <w:noProof/>
        </w:rPr>
        <w:drawing>
          <wp:inline distT="0" distB="0" distL="0" distR="0" wp14:anchorId="24DB0E50" wp14:editId="1890541B">
            <wp:extent cx="5029199" cy="2207700"/>
            <wp:effectExtent l="0" t="0" r="63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D54D" w14:textId="439408DA" w:rsidR="00DD62D7" w:rsidRPr="00EA4BF4" w:rsidRDefault="00B052EE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TESA</w:t>
      </w:r>
      <w:r w:rsidR="00DD62D7" w:rsidRPr="00EA4BF4">
        <w:rPr>
          <w:i w:val="0"/>
          <w:sz w:val="24"/>
        </w:rPr>
        <w:t xml:space="preserve"> (Prétraité)</w:t>
      </w:r>
    </w:p>
    <w:p w14:paraId="6503C99B" w14:textId="561F3069" w:rsidR="00DD62D7" w:rsidRDefault="00DD62D7" w:rsidP="00DD62D7">
      <w:r>
        <w:rPr>
          <w:noProof/>
        </w:rPr>
        <w:drawing>
          <wp:inline distT="0" distB="0" distL="0" distR="0" wp14:anchorId="3D47975C" wp14:editId="6C2CA58B">
            <wp:extent cx="5029199" cy="2207700"/>
            <wp:effectExtent l="0" t="0" r="635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0C95" w14:textId="289C5AD7" w:rsidR="00470B8F" w:rsidRDefault="00470B8F" w:rsidP="00DD62D7"/>
    <w:p w14:paraId="1155B21D" w14:textId="77777777" w:rsidR="00470B8F" w:rsidRDefault="00470B8F" w:rsidP="00DD62D7"/>
    <w:p w14:paraId="0B86A0A5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Macro F1</w:t>
      </w:r>
    </w:p>
    <w:p w14:paraId="46CD8420" w14:textId="77777777" w:rsidR="00DD62D7" w:rsidRDefault="00DD62D7" w:rsidP="00DD62D7">
      <w:r>
        <w:rPr>
          <w:noProof/>
        </w:rPr>
        <w:drawing>
          <wp:inline distT="0" distB="0" distL="0" distR="0" wp14:anchorId="460A1ECF" wp14:editId="1A3E9ED7">
            <wp:extent cx="4781226" cy="3022169"/>
            <wp:effectExtent l="0" t="0" r="635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1226" cy="302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A394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5E5A4A71" w14:textId="77777777" w:rsidR="00DD62D7" w:rsidRDefault="00DD62D7" w:rsidP="00DD62D7">
      <w:r>
        <w:rPr>
          <w:noProof/>
        </w:rPr>
        <w:drawing>
          <wp:inline distT="0" distB="0" distL="0" distR="0" wp14:anchorId="53AEB3A2" wp14:editId="5C7A1A8F">
            <wp:extent cx="5029200" cy="35714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BD8C" w14:textId="77777777" w:rsidR="00DD62D7" w:rsidRDefault="00DD62D7" w:rsidP="00DD62D7">
      <w:r>
        <w:br w:type="page"/>
      </w:r>
    </w:p>
    <w:p w14:paraId="57027E4C" w14:textId="77777777" w:rsidR="00DD62D7" w:rsidRPr="00EA4BF4" w:rsidRDefault="00DD62D7" w:rsidP="00DD62D7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t>AdaBoost Classifier</w:t>
      </w:r>
    </w:p>
    <w:p w14:paraId="15B40CAB" w14:textId="0FA56ADB" w:rsidR="00DD62D7" w:rsidRPr="00EA4BF4" w:rsidRDefault="00B052EE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TESA</w:t>
      </w:r>
      <w:r w:rsidR="00DD62D7" w:rsidRPr="00EA4BF4">
        <w:rPr>
          <w:i w:val="0"/>
          <w:sz w:val="24"/>
        </w:rPr>
        <w:t xml:space="preserve"> (Brut)</w:t>
      </w:r>
    </w:p>
    <w:p w14:paraId="3756B48B" w14:textId="77777777" w:rsidR="00DD62D7" w:rsidRDefault="00DD62D7" w:rsidP="00DD62D7">
      <w:r>
        <w:rPr>
          <w:noProof/>
        </w:rPr>
        <w:drawing>
          <wp:inline distT="0" distB="0" distL="0" distR="0" wp14:anchorId="37E8E9A0" wp14:editId="12C435FD">
            <wp:extent cx="5029199" cy="2207700"/>
            <wp:effectExtent l="0" t="0" r="635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09B9" w14:textId="3B522C1D" w:rsidR="00DD62D7" w:rsidRPr="00EA4BF4" w:rsidRDefault="00B052EE" w:rsidP="00DD62D7">
      <w:pPr>
        <w:pStyle w:val="Heading4"/>
        <w:rPr>
          <w:i w:val="0"/>
          <w:sz w:val="24"/>
        </w:rPr>
      </w:pPr>
      <w:r>
        <w:rPr>
          <w:i w:val="0"/>
          <w:sz w:val="24"/>
        </w:rPr>
        <w:t>TESA</w:t>
      </w:r>
      <w:r w:rsidR="00DD62D7" w:rsidRPr="00EA4BF4">
        <w:rPr>
          <w:i w:val="0"/>
          <w:sz w:val="24"/>
        </w:rPr>
        <w:t xml:space="preserve"> (Prétraité)</w:t>
      </w:r>
    </w:p>
    <w:p w14:paraId="36D6ADCA" w14:textId="1F9ECB5E" w:rsidR="00DD62D7" w:rsidRDefault="00DD62D7" w:rsidP="00DD62D7">
      <w:r>
        <w:rPr>
          <w:noProof/>
        </w:rPr>
        <w:drawing>
          <wp:inline distT="0" distB="0" distL="0" distR="0" wp14:anchorId="1F6C718B" wp14:editId="56A3D80E">
            <wp:extent cx="5029199" cy="2207700"/>
            <wp:effectExtent l="0" t="0" r="635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9DE8" w14:textId="75728F11" w:rsidR="00470B8F" w:rsidRDefault="00470B8F" w:rsidP="00DD62D7"/>
    <w:p w14:paraId="46E76B72" w14:textId="77777777" w:rsidR="00470B8F" w:rsidRDefault="00470B8F" w:rsidP="00DD62D7"/>
    <w:p w14:paraId="1EEC217A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Macro F1</w:t>
      </w:r>
    </w:p>
    <w:p w14:paraId="63CD0861" w14:textId="77777777" w:rsidR="00DD62D7" w:rsidRDefault="00DD62D7" w:rsidP="00DD62D7">
      <w:r>
        <w:rPr>
          <w:noProof/>
        </w:rPr>
        <w:drawing>
          <wp:inline distT="0" distB="0" distL="0" distR="0" wp14:anchorId="0CDE9927" wp14:editId="4D590FC0">
            <wp:extent cx="4784834" cy="307427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4834" cy="307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60E2" w14:textId="77777777" w:rsidR="00DD62D7" w:rsidRPr="00EA4BF4" w:rsidRDefault="00DD62D7" w:rsidP="00DD62D7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3ADC8A4E" w14:textId="77777777" w:rsidR="00DD62D7" w:rsidRDefault="00DD62D7" w:rsidP="00DD62D7">
      <w:r>
        <w:rPr>
          <w:noProof/>
        </w:rPr>
        <w:drawing>
          <wp:inline distT="0" distB="0" distL="0" distR="0" wp14:anchorId="481184B4" wp14:editId="54BEE6CD">
            <wp:extent cx="5029200" cy="35714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A1C3" w14:textId="63E32BBB" w:rsidR="00DD62D7" w:rsidRDefault="00DD62D7" w:rsidP="00DD62D7"/>
    <w:p w14:paraId="14F47E00" w14:textId="77777777" w:rsidR="00DD62D7" w:rsidRPr="00EA4BF4" w:rsidRDefault="00DD62D7" w:rsidP="00DD62D7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t>Global Macro F1 Comparison Across All Models</w:t>
      </w:r>
    </w:p>
    <w:p w14:paraId="02927668" w14:textId="77777777" w:rsidR="00DD62D7" w:rsidRDefault="00DD62D7" w:rsidP="00DD62D7">
      <w:r>
        <w:rPr>
          <w:noProof/>
        </w:rPr>
        <w:drawing>
          <wp:inline distT="0" distB="0" distL="0" distR="0" wp14:anchorId="6116FF7C" wp14:editId="04F8F25C">
            <wp:extent cx="5943600" cy="24765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82D4" w14:textId="10F82B9E" w:rsidR="004A77C0" w:rsidRDefault="004A77C0"/>
    <w:sectPr w:rsidR="004A77C0" w:rsidSect="00A81E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C15"/>
    <w:rsid w:val="0015074B"/>
    <w:rsid w:val="002252C3"/>
    <w:rsid w:val="0029639D"/>
    <w:rsid w:val="00326F90"/>
    <w:rsid w:val="00332033"/>
    <w:rsid w:val="003C32BC"/>
    <w:rsid w:val="00440489"/>
    <w:rsid w:val="00470B8F"/>
    <w:rsid w:val="004A77C0"/>
    <w:rsid w:val="00546655"/>
    <w:rsid w:val="005846F3"/>
    <w:rsid w:val="005B1BB6"/>
    <w:rsid w:val="0063556F"/>
    <w:rsid w:val="00652C8A"/>
    <w:rsid w:val="006F59BF"/>
    <w:rsid w:val="00796891"/>
    <w:rsid w:val="0079773A"/>
    <w:rsid w:val="00976995"/>
    <w:rsid w:val="009B7EC0"/>
    <w:rsid w:val="00A00EE3"/>
    <w:rsid w:val="00A81E03"/>
    <w:rsid w:val="00AA1D8D"/>
    <w:rsid w:val="00AB3146"/>
    <w:rsid w:val="00B052EE"/>
    <w:rsid w:val="00B47730"/>
    <w:rsid w:val="00B94161"/>
    <w:rsid w:val="00BB4688"/>
    <w:rsid w:val="00C44E67"/>
    <w:rsid w:val="00C67D71"/>
    <w:rsid w:val="00CB0664"/>
    <w:rsid w:val="00CB5309"/>
    <w:rsid w:val="00CB6FEC"/>
    <w:rsid w:val="00D03AD9"/>
    <w:rsid w:val="00DB32CC"/>
    <w:rsid w:val="00DD62D7"/>
    <w:rsid w:val="00E17824"/>
    <w:rsid w:val="00EA4BF4"/>
    <w:rsid w:val="00EB1230"/>
    <w:rsid w:val="00EC0C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F9FD5"/>
  <w14:defaultImageDpi w14:val="300"/>
  <w15:docId w15:val="{6B7F5E4A-6929-4A6E-9DDD-8BC57560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178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8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22F0AC-10ED-4D36-8245-D3DE5A68B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YN</cp:lastModifiedBy>
  <cp:revision>25</cp:revision>
  <cp:lastPrinted>2025-05-07T17:13:00Z</cp:lastPrinted>
  <dcterms:created xsi:type="dcterms:W3CDTF">2025-05-07T13:17:00Z</dcterms:created>
  <dcterms:modified xsi:type="dcterms:W3CDTF">2025-05-07T17:14:00Z</dcterms:modified>
  <cp:category/>
</cp:coreProperties>
</file>