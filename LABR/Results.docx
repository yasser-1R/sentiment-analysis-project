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76F960" w14:textId="77777777" w:rsidR="00CB6FEC" w:rsidRPr="00CB6FEC" w:rsidRDefault="00CB6FEC" w:rsidP="00CB6FEC">
      <w:pPr>
        <w:pStyle w:val="Heading2"/>
      </w:pPr>
      <w:r w:rsidRPr="00197D5E">
        <w:rPr>
          <w:color w:val="C00000"/>
          <w:sz w:val="32"/>
        </w:rPr>
        <w:t>Analyse de l'effet des hyperparamètres pour chaque algorithme</w:t>
      </w:r>
    </w:p>
    <w:p w14:paraId="7249B1B6" w14:textId="601E5F94" w:rsidR="00CB6FEC" w:rsidRPr="00197D5E" w:rsidRDefault="00CB6FEC" w:rsidP="0063556F">
      <w:pPr>
        <w:pStyle w:val="Heading3"/>
        <w:spacing w:before="0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Multinomial</w:t>
      </w:r>
      <w:r w:rsidR="008A3DF8">
        <w:rPr>
          <w:color w:val="4F6228" w:themeColor="accent3" w:themeShade="80"/>
          <w:sz w:val="28"/>
        </w:rPr>
        <w:t xml:space="preserve"> </w:t>
      </w:r>
      <w:r w:rsidR="008A3DF8" w:rsidRPr="00EA4BF4">
        <w:rPr>
          <w:color w:val="4F6228" w:themeColor="accent3" w:themeShade="80"/>
          <w:sz w:val="28"/>
        </w:rPr>
        <w:t>Naïve Bayes</w:t>
      </w:r>
      <w:r w:rsidRPr="00197D5E">
        <w:rPr>
          <w:color w:val="4F6228" w:themeColor="accent3" w:themeShade="80"/>
          <w:sz w:val="28"/>
        </w:rPr>
        <w:t xml:space="preserve"> (alpha)</w:t>
      </w:r>
    </w:p>
    <w:p w14:paraId="10338B28" w14:textId="77777777" w:rsidR="00CB6FEC" w:rsidRDefault="00CB6FEC" w:rsidP="00CB6FEC">
      <w:r>
        <w:rPr>
          <w:noProof/>
        </w:rPr>
        <w:drawing>
          <wp:inline distT="0" distB="0" distL="0" distR="0" wp14:anchorId="0130D027" wp14:editId="4E9B3D4A">
            <wp:extent cx="5029199" cy="2842591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30B6" w14:textId="6AB4DC62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SV</w:t>
      </w:r>
      <w:r w:rsidR="008A3DF8">
        <w:rPr>
          <w:color w:val="4F6228" w:themeColor="accent3" w:themeShade="80"/>
          <w:sz w:val="28"/>
        </w:rPr>
        <w:t>M-Linear</w:t>
      </w:r>
      <w:r w:rsidRPr="00197D5E">
        <w:rPr>
          <w:color w:val="4F6228" w:themeColor="accent3" w:themeShade="80"/>
          <w:sz w:val="28"/>
        </w:rPr>
        <w:t xml:space="preserve"> (C)</w:t>
      </w:r>
    </w:p>
    <w:p w14:paraId="324F6BEB" w14:textId="77777777" w:rsidR="00CB6FEC" w:rsidRDefault="00CB6FEC" w:rsidP="00CB6FEC">
      <w:r>
        <w:rPr>
          <w:noProof/>
        </w:rPr>
        <w:drawing>
          <wp:inline distT="0" distB="0" distL="0" distR="0" wp14:anchorId="5850B2AB" wp14:editId="5D7A3823">
            <wp:extent cx="5029199" cy="2842591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0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D9E2" w14:textId="0845A4D5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Logistic</w:t>
      </w:r>
      <w:r w:rsidR="008A3DF8"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Regression (C)</w:t>
      </w:r>
    </w:p>
    <w:p w14:paraId="12127FD5" w14:textId="77777777" w:rsidR="00CB6FEC" w:rsidRDefault="00CB6FEC" w:rsidP="00CB6FEC">
      <w:r>
        <w:rPr>
          <w:noProof/>
        </w:rPr>
        <w:drawing>
          <wp:inline distT="0" distB="0" distL="0" distR="0" wp14:anchorId="68713452" wp14:editId="04078954">
            <wp:extent cx="5029199" cy="2842591"/>
            <wp:effectExtent l="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C1DA" w14:textId="4D4B4340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Random</w:t>
      </w:r>
      <w:r w:rsidR="00627C4C"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Forest (n_estimators)</w:t>
      </w:r>
    </w:p>
    <w:p w14:paraId="331FC03B" w14:textId="77777777" w:rsidR="00CB6FEC" w:rsidRDefault="00CB6FEC" w:rsidP="00CB6FEC">
      <w:r>
        <w:rPr>
          <w:noProof/>
        </w:rPr>
        <w:drawing>
          <wp:inline distT="0" distB="0" distL="0" distR="0" wp14:anchorId="104E0B30" wp14:editId="0C70D605">
            <wp:extent cx="5029199" cy="2842591"/>
            <wp:effectExtent l="0" t="0" r="63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70D2" w14:textId="6C1137EC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K</w:t>
      </w:r>
      <w:r w:rsidR="002B5D1C">
        <w:rPr>
          <w:color w:val="4F6228" w:themeColor="accent3" w:themeShade="80"/>
          <w:sz w:val="28"/>
        </w:rPr>
        <w:t xml:space="preserve">-Nearest </w:t>
      </w:r>
      <w:r w:rsidRPr="00197D5E">
        <w:rPr>
          <w:color w:val="4F6228" w:themeColor="accent3" w:themeShade="80"/>
          <w:sz w:val="28"/>
        </w:rPr>
        <w:t>Neighbors (n_neighbors)</w:t>
      </w:r>
    </w:p>
    <w:p w14:paraId="7EDB1CE0" w14:textId="77777777" w:rsidR="00CB6FEC" w:rsidRDefault="00CB6FEC" w:rsidP="00CB6FEC">
      <w:r>
        <w:rPr>
          <w:noProof/>
        </w:rPr>
        <w:drawing>
          <wp:inline distT="0" distB="0" distL="0" distR="0" wp14:anchorId="05FAB5EF" wp14:editId="2F160750">
            <wp:extent cx="5029199" cy="2842591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AF7E" w14:textId="1EF2A154" w:rsidR="00CB6FEC" w:rsidRPr="00197D5E" w:rsidRDefault="00CB6FEC" w:rsidP="00CB6FEC">
      <w:pPr>
        <w:pStyle w:val="Heading3"/>
        <w:rPr>
          <w:color w:val="4F6228" w:themeColor="accent3" w:themeShade="80"/>
          <w:sz w:val="28"/>
        </w:rPr>
      </w:pPr>
      <w:r w:rsidRPr="00197D5E">
        <w:rPr>
          <w:color w:val="4F6228" w:themeColor="accent3" w:themeShade="80"/>
          <w:sz w:val="28"/>
        </w:rPr>
        <w:t>AdaBoost</w:t>
      </w:r>
      <w:r w:rsidR="006A1D35">
        <w:rPr>
          <w:color w:val="4F6228" w:themeColor="accent3" w:themeShade="80"/>
          <w:sz w:val="28"/>
        </w:rPr>
        <w:t xml:space="preserve"> </w:t>
      </w:r>
      <w:r w:rsidRPr="00197D5E">
        <w:rPr>
          <w:color w:val="4F6228" w:themeColor="accent3" w:themeShade="80"/>
          <w:sz w:val="28"/>
        </w:rPr>
        <w:t>Classifier (n_estimators)</w:t>
      </w:r>
    </w:p>
    <w:p w14:paraId="242C40D4" w14:textId="77777777" w:rsidR="00CB6FEC" w:rsidRDefault="00CB6FEC" w:rsidP="00CB6FEC">
      <w:r>
        <w:rPr>
          <w:noProof/>
        </w:rPr>
        <w:drawing>
          <wp:inline distT="0" distB="0" distL="0" distR="0" wp14:anchorId="030E950E" wp14:editId="73EB1711">
            <wp:extent cx="5029199" cy="2842591"/>
            <wp:effectExtent l="0" t="0" r="63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84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C681" w14:textId="77777777" w:rsidR="00CB6FEC" w:rsidRDefault="00CB6FEC" w:rsidP="00796891">
      <w:pPr>
        <w:pStyle w:val="Heading3"/>
        <w:spacing w:after="240"/>
      </w:pPr>
      <w:r w:rsidRPr="00197D5E">
        <w:rPr>
          <w:color w:val="4F6228" w:themeColor="accent3" w:themeShade="80"/>
          <w:sz w:val="28"/>
        </w:rPr>
        <w:t>Comparaison des performances: Hyperparamètres par défaut vs Optimisés</w:t>
      </w:r>
    </w:p>
    <w:p w14:paraId="682F1342" w14:textId="77777777" w:rsidR="00CB6FEC" w:rsidRDefault="00CB6FEC" w:rsidP="00CB6FEC">
      <w:r>
        <w:rPr>
          <w:noProof/>
        </w:rPr>
        <w:drawing>
          <wp:inline distT="0" distB="0" distL="0" distR="0" wp14:anchorId="1A187506" wp14:editId="5D0A62CF">
            <wp:extent cx="5943600" cy="2567188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2C75B" w14:textId="77777777" w:rsidR="00796891" w:rsidRDefault="00796891" w:rsidP="00796891"/>
    <w:p w14:paraId="12A6DBFB" w14:textId="59C9BA37" w:rsidR="00652C8A" w:rsidRPr="00EA4BF4" w:rsidRDefault="00652C8A" w:rsidP="00EA4BF4">
      <w:pPr>
        <w:pStyle w:val="Heading2"/>
        <w:rPr>
          <w:color w:val="C00000"/>
          <w:sz w:val="32"/>
        </w:rPr>
      </w:pPr>
      <w:r w:rsidRPr="00EA4BF4">
        <w:rPr>
          <w:color w:val="C00000"/>
          <w:sz w:val="32"/>
        </w:rPr>
        <w:t>Évaluation comparative sur différentes versions du dataset</w:t>
      </w:r>
    </w:p>
    <w:p w14:paraId="2651F1A5" w14:textId="77777777" w:rsidR="004A77C0" w:rsidRPr="00EA4BF4" w:rsidRDefault="00CB5309" w:rsidP="0063556F">
      <w:pPr>
        <w:pStyle w:val="Heading3"/>
        <w:spacing w:before="0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t>Multinomial Naïve Bayes</w:t>
      </w:r>
    </w:p>
    <w:p w14:paraId="30B00908" w14:textId="116A8B93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(Brut)</w:t>
      </w:r>
    </w:p>
    <w:p w14:paraId="6C573352" w14:textId="77777777" w:rsidR="004A77C0" w:rsidRDefault="00CB5309">
      <w:r>
        <w:rPr>
          <w:noProof/>
        </w:rPr>
        <w:drawing>
          <wp:inline distT="0" distB="0" distL="0" distR="0" wp14:anchorId="604555CB" wp14:editId="5A29C6C2">
            <wp:extent cx="5029199" cy="2207700"/>
            <wp:effectExtent l="0" t="0" r="63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8D290" w14:textId="28973F72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(Prétraité)</w:t>
      </w:r>
    </w:p>
    <w:p w14:paraId="3292CF3B" w14:textId="77777777" w:rsidR="004A77C0" w:rsidRDefault="00CB5309">
      <w:r>
        <w:rPr>
          <w:noProof/>
        </w:rPr>
        <w:drawing>
          <wp:inline distT="0" distB="0" distL="0" distR="0" wp14:anchorId="17A61607" wp14:editId="7FD35A58">
            <wp:extent cx="5029199" cy="2207700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DA02" w14:textId="6ED3A35F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 + Équilibré)</w:t>
      </w:r>
    </w:p>
    <w:p w14:paraId="31CC54D2" w14:textId="77777777" w:rsidR="004A77C0" w:rsidRDefault="00CB5309">
      <w:r>
        <w:rPr>
          <w:noProof/>
        </w:rPr>
        <w:drawing>
          <wp:inline distT="0" distB="0" distL="0" distR="0" wp14:anchorId="165C3305" wp14:editId="29173A8E">
            <wp:extent cx="5029199" cy="220770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CAD1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2C177531" w14:textId="77777777" w:rsidR="004A77C0" w:rsidRDefault="00CB5309">
      <w:r>
        <w:rPr>
          <w:noProof/>
        </w:rPr>
        <w:drawing>
          <wp:inline distT="0" distB="0" distL="0" distR="0" wp14:anchorId="1F1732E1" wp14:editId="12BEEB1D">
            <wp:extent cx="5021062" cy="3173767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1062" cy="31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944C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2700E3A1" w14:textId="77777777" w:rsidR="004A77C0" w:rsidRDefault="00CB5309">
      <w:r>
        <w:rPr>
          <w:noProof/>
        </w:rPr>
        <w:drawing>
          <wp:inline distT="0" distB="0" distL="0" distR="0" wp14:anchorId="3A3E3F40" wp14:editId="7C181978">
            <wp:extent cx="5029200" cy="3571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5DEB" w14:textId="687D9023" w:rsidR="004A77C0" w:rsidRPr="00EA4BF4" w:rsidRDefault="005C270B" w:rsidP="00EA4BF4">
      <w:pPr>
        <w:pStyle w:val="Heading3"/>
        <w:rPr>
          <w:color w:val="4F6228" w:themeColor="accent3" w:themeShade="80"/>
          <w:sz w:val="28"/>
        </w:rPr>
      </w:pPr>
      <w:r>
        <w:rPr>
          <w:color w:val="4F6228" w:themeColor="accent3" w:themeShade="80"/>
          <w:sz w:val="28"/>
        </w:rPr>
        <w:lastRenderedPageBreak/>
        <w:t>SVM-Linear</w:t>
      </w:r>
    </w:p>
    <w:p w14:paraId="1604F6B0" w14:textId="5BD3AF21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(Brut)</w:t>
      </w:r>
    </w:p>
    <w:p w14:paraId="57786A25" w14:textId="77777777" w:rsidR="004A77C0" w:rsidRDefault="00CB5309">
      <w:r>
        <w:rPr>
          <w:noProof/>
        </w:rPr>
        <w:drawing>
          <wp:inline distT="0" distB="0" distL="0" distR="0" wp14:anchorId="771ACB21" wp14:editId="1FBAFAD0">
            <wp:extent cx="5029199" cy="2207700"/>
            <wp:effectExtent l="0" t="0" r="63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EDB9" w14:textId="07075E5F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(Prétraité)</w:t>
      </w:r>
    </w:p>
    <w:p w14:paraId="5688BBB4" w14:textId="77777777" w:rsidR="004A77C0" w:rsidRDefault="00CB5309">
      <w:r>
        <w:rPr>
          <w:noProof/>
        </w:rPr>
        <w:drawing>
          <wp:inline distT="0" distB="0" distL="0" distR="0" wp14:anchorId="58EF5ECC" wp14:editId="2277974A">
            <wp:extent cx="5029199" cy="2207700"/>
            <wp:effectExtent l="0" t="0" r="635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DF00" w14:textId="0CDAA31C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 + Équilibré)</w:t>
      </w:r>
    </w:p>
    <w:p w14:paraId="4E98F172" w14:textId="77777777" w:rsidR="004A77C0" w:rsidRDefault="00CB5309">
      <w:r>
        <w:rPr>
          <w:noProof/>
        </w:rPr>
        <w:drawing>
          <wp:inline distT="0" distB="0" distL="0" distR="0" wp14:anchorId="1A218999" wp14:editId="55D2A8C7">
            <wp:extent cx="5029199" cy="2207700"/>
            <wp:effectExtent l="0" t="0" r="6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7236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53F16C9D" w14:textId="77777777" w:rsidR="004A77C0" w:rsidRDefault="00CB5309">
      <w:r>
        <w:rPr>
          <w:noProof/>
        </w:rPr>
        <w:drawing>
          <wp:inline distT="0" distB="0" distL="0" distR="0" wp14:anchorId="41683C34" wp14:editId="3754DE1C">
            <wp:extent cx="5029199" cy="329645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29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AB8F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192275B4" w14:textId="77777777" w:rsidR="004A77C0" w:rsidRDefault="00CB5309">
      <w:r>
        <w:rPr>
          <w:noProof/>
        </w:rPr>
        <w:drawing>
          <wp:inline distT="0" distB="0" distL="0" distR="0" wp14:anchorId="150C88A5" wp14:editId="319DA523">
            <wp:extent cx="5029200" cy="35714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2B78" w14:textId="3953DA30" w:rsidR="004A77C0" w:rsidRPr="00EA4BF4" w:rsidRDefault="006410D3" w:rsidP="00EA4BF4">
      <w:pPr>
        <w:pStyle w:val="Heading3"/>
        <w:rPr>
          <w:color w:val="4F6228" w:themeColor="accent3" w:themeShade="80"/>
          <w:sz w:val="28"/>
        </w:rPr>
      </w:pPr>
      <w:r>
        <w:rPr>
          <w:color w:val="4F6228" w:themeColor="accent3" w:themeShade="80"/>
          <w:sz w:val="28"/>
        </w:rPr>
        <w:lastRenderedPageBreak/>
        <w:t>Logistic Regression</w:t>
      </w:r>
    </w:p>
    <w:p w14:paraId="53327375" w14:textId="1048097D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(Brut)</w:t>
      </w:r>
    </w:p>
    <w:p w14:paraId="518439AD" w14:textId="77777777" w:rsidR="004A77C0" w:rsidRDefault="00CB5309">
      <w:r>
        <w:rPr>
          <w:noProof/>
        </w:rPr>
        <w:drawing>
          <wp:inline distT="0" distB="0" distL="0" distR="0" wp14:anchorId="444205A1" wp14:editId="54DC4D4F">
            <wp:extent cx="5029199" cy="2207700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8A72" w14:textId="514998CC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(Prétraité)</w:t>
      </w:r>
    </w:p>
    <w:p w14:paraId="61BD2721" w14:textId="77777777" w:rsidR="004A77C0" w:rsidRDefault="00CB5309">
      <w:r>
        <w:rPr>
          <w:noProof/>
        </w:rPr>
        <w:drawing>
          <wp:inline distT="0" distB="0" distL="0" distR="0" wp14:anchorId="07478EE1" wp14:editId="0AF3D9E6">
            <wp:extent cx="5029199" cy="2207700"/>
            <wp:effectExtent l="0" t="0" r="63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1686" w14:textId="7AB72002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 + Équilibré)</w:t>
      </w:r>
    </w:p>
    <w:p w14:paraId="15D3DDFC" w14:textId="77777777" w:rsidR="004A77C0" w:rsidRDefault="00CB5309">
      <w:r>
        <w:rPr>
          <w:noProof/>
        </w:rPr>
        <w:drawing>
          <wp:inline distT="0" distB="0" distL="0" distR="0" wp14:anchorId="5AA7BA5C" wp14:editId="7078DBBB">
            <wp:extent cx="5029199" cy="2207700"/>
            <wp:effectExtent l="0" t="0" r="63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D513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6DB63382" w14:textId="77777777" w:rsidR="004A77C0" w:rsidRDefault="00CB5309">
      <w:r>
        <w:rPr>
          <w:noProof/>
        </w:rPr>
        <w:drawing>
          <wp:inline distT="0" distB="0" distL="0" distR="0" wp14:anchorId="3221042F" wp14:editId="0F652212">
            <wp:extent cx="5021330" cy="3069465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1330" cy="3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FAF1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7BC194A3" w14:textId="77777777" w:rsidR="004A77C0" w:rsidRDefault="00CB5309">
      <w:r>
        <w:rPr>
          <w:noProof/>
        </w:rPr>
        <w:drawing>
          <wp:inline distT="0" distB="0" distL="0" distR="0" wp14:anchorId="197E8495" wp14:editId="55A1BE44">
            <wp:extent cx="5029200" cy="35714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02E0C" w14:textId="77777777" w:rsidR="004A77C0" w:rsidRDefault="00CB5309">
      <w:r>
        <w:br w:type="page"/>
      </w:r>
    </w:p>
    <w:p w14:paraId="06A36472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Random Forest</w:t>
      </w:r>
    </w:p>
    <w:p w14:paraId="455113F9" w14:textId="53C6A2DE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(Brut)</w:t>
      </w:r>
    </w:p>
    <w:p w14:paraId="527817E4" w14:textId="77777777" w:rsidR="004A77C0" w:rsidRDefault="00CB5309">
      <w:r>
        <w:rPr>
          <w:noProof/>
        </w:rPr>
        <w:drawing>
          <wp:inline distT="0" distB="0" distL="0" distR="0" wp14:anchorId="1640467A" wp14:editId="590E2B5A">
            <wp:extent cx="5029199" cy="2207700"/>
            <wp:effectExtent l="0" t="0" r="63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56E6" w14:textId="1D56CB6C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(Prétraité)</w:t>
      </w:r>
    </w:p>
    <w:p w14:paraId="06C7A3EE" w14:textId="77777777" w:rsidR="004A77C0" w:rsidRDefault="00CB5309">
      <w:r>
        <w:rPr>
          <w:noProof/>
        </w:rPr>
        <w:drawing>
          <wp:inline distT="0" distB="0" distL="0" distR="0" wp14:anchorId="36FB6FF4" wp14:editId="68E9311D">
            <wp:extent cx="5029199" cy="2207700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83EE" w14:textId="51A9641B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 + Équilibré)</w:t>
      </w:r>
    </w:p>
    <w:p w14:paraId="7A1A0A37" w14:textId="77777777" w:rsidR="004A77C0" w:rsidRDefault="00CB5309">
      <w:r>
        <w:rPr>
          <w:noProof/>
        </w:rPr>
        <w:drawing>
          <wp:inline distT="0" distB="0" distL="0" distR="0" wp14:anchorId="6B82D383" wp14:editId="657E6391">
            <wp:extent cx="5029199" cy="2207700"/>
            <wp:effectExtent l="0" t="0" r="63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C821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23388669" w14:textId="77777777" w:rsidR="004A77C0" w:rsidRDefault="00CB5309">
      <w:r>
        <w:rPr>
          <w:noProof/>
        </w:rPr>
        <w:drawing>
          <wp:inline distT="0" distB="0" distL="0" distR="0" wp14:anchorId="3A75E4FA" wp14:editId="3E02EC0A">
            <wp:extent cx="5021626" cy="2953898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1626" cy="29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3D9D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0E0D9737" w14:textId="77777777" w:rsidR="004A77C0" w:rsidRDefault="00CB5309">
      <w:r>
        <w:rPr>
          <w:noProof/>
        </w:rPr>
        <w:drawing>
          <wp:inline distT="0" distB="0" distL="0" distR="0" wp14:anchorId="7EB2EA43" wp14:editId="7CF0162D">
            <wp:extent cx="5029200" cy="3571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ED107" w14:textId="77777777" w:rsidR="004A77C0" w:rsidRDefault="00CB5309">
      <w:r>
        <w:br w:type="page"/>
      </w:r>
    </w:p>
    <w:p w14:paraId="4855CE49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K-Nearest Neighbors</w:t>
      </w:r>
    </w:p>
    <w:p w14:paraId="1ED7B112" w14:textId="3BDAFE50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(Brut)</w:t>
      </w:r>
    </w:p>
    <w:p w14:paraId="53B0BE41" w14:textId="77777777" w:rsidR="004A77C0" w:rsidRDefault="00CB5309">
      <w:r>
        <w:rPr>
          <w:noProof/>
        </w:rPr>
        <w:drawing>
          <wp:inline distT="0" distB="0" distL="0" distR="0" wp14:anchorId="06CD4FF0" wp14:editId="67284CEC">
            <wp:extent cx="5029199" cy="2207700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4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9EBA" w14:textId="503D096D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(Prétraité)</w:t>
      </w:r>
    </w:p>
    <w:p w14:paraId="40F91A9D" w14:textId="77777777" w:rsidR="004A77C0" w:rsidRDefault="00CB5309">
      <w:r>
        <w:rPr>
          <w:noProof/>
        </w:rPr>
        <w:drawing>
          <wp:inline distT="0" distB="0" distL="0" distR="0" wp14:anchorId="0FAD3EE9" wp14:editId="221503A0">
            <wp:extent cx="5029199" cy="2207700"/>
            <wp:effectExtent l="0" t="0" r="63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D918" w14:textId="1308BE6B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 + Équilibré)</w:t>
      </w:r>
    </w:p>
    <w:p w14:paraId="305B4250" w14:textId="77777777" w:rsidR="004A77C0" w:rsidRDefault="00CB5309">
      <w:r>
        <w:rPr>
          <w:noProof/>
        </w:rPr>
        <w:drawing>
          <wp:inline distT="0" distB="0" distL="0" distR="0" wp14:anchorId="02D47F80" wp14:editId="3F237551">
            <wp:extent cx="5029199" cy="2207700"/>
            <wp:effectExtent l="0" t="0" r="63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D3AD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38C45ACE" w14:textId="77777777" w:rsidR="004A77C0" w:rsidRDefault="00CB5309">
      <w:r>
        <w:rPr>
          <w:noProof/>
        </w:rPr>
        <w:drawing>
          <wp:inline distT="0" distB="0" distL="0" distR="0" wp14:anchorId="0D2C57F9" wp14:editId="57278291">
            <wp:extent cx="5029199" cy="3022169"/>
            <wp:effectExtent l="0" t="0" r="63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30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6B33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26095F9E" w14:textId="77777777" w:rsidR="004A77C0" w:rsidRDefault="00CB5309">
      <w:r>
        <w:rPr>
          <w:noProof/>
        </w:rPr>
        <w:drawing>
          <wp:inline distT="0" distB="0" distL="0" distR="0" wp14:anchorId="64DC13E0" wp14:editId="33B520F0">
            <wp:extent cx="5029200" cy="35714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ECF1" w14:textId="77777777" w:rsidR="004A77C0" w:rsidRDefault="00CB5309">
      <w:r>
        <w:br w:type="page"/>
      </w:r>
    </w:p>
    <w:p w14:paraId="087FAA67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AdaBoost Classifier</w:t>
      </w:r>
    </w:p>
    <w:p w14:paraId="24B8E485" w14:textId="633363DE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(Brut)</w:t>
      </w:r>
    </w:p>
    <w:p w14:paraId="64239782" w14:textId="77777777" w:rsidR="004A77C0" w:rsidRDefault="00CB5309">
      <w:r>
        <w:rPr>
          <w:noProof/>
        </w:rPr>
        <w:drawing>
          <wp:inline distT="0" distB="0" distL="0" distR="0" wp14:anchorId="39353C2B" wp14:editId="4BABB8AC">
            <wp:extent cx="5029199" cy="2207700"/>
            <wp:effectExtent l="0" t="0" r="63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4439" w14:textId="09478E96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(Prétraité)</w:t>
      </w:r>
    </w:p>
    <w:p w14:paraId="54DE0B0F" w14:textId="77777777" w:rsidR="004A77C0" w:rsidRDefault="00CB5309">
      <w:r>
        <w:rPr>
          <w:noProof/>
        </w:rPr>
        <w:drawing>
          <wp:inline distT="0" distB="0" distL="0" distR="0" wp14:anchorId="47753CE8" wp14:editId="563EB379">
            <wp:extent cx="5029199" cy="2207700"/>
            <wp:effectExtent l="0" t="0" r="635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1BCF" w14:textId="4013229A" w:rsidR="004A77C0" w:rsidRPr="00EA4BF4" w:rsidRDefault="002448FA" w:rsidP="00EA4BF4">
      <w:pPr>
        <w:pStyle w:val="Heading4"/>
        <w:rPr>
          <w:i w:val="0"/>
          <w:sz w:val="24"/>
        </w:rPr>
      </w:pPr>
      <w:r>
        <w:rPr>
          <w:i w:val="0"/>
          <w:sz w:val="24"/>
        </w:rPr>
        <w:t>LABR</w:t>
      </w:r>
      <w:r w:rsidR="00CB5309" w:rsidRPr="00EA4BF4">
        <w:rPr>
          <w:i w:val="0"/>
          <w:sz w:val="24"/>
        </w:rPr>
        <w:t xml:space="preserve"> (Prétraité + Équilibré)</w:t>
      </w:r>
    </w:p>
    <w:p w14:paraId="7346BA79" w14:textId="77777777" w:rsidR="004A77C0" w:rsidRDefault="00CB5309">
      <w:r>
        <w:rPr>
          <w:noProof/>
        </w:rPr>
        <w:drawing>
          <wp:inline distT="0" distB="0" distL="0" distR="0" wp14:anchorId="77750C97" wp14:editId="15CFCE32">
            <wp:extent cx="5029199" cy="2207700"/>
            <wp:effectExtent l="0" t="0" r="63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220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B1D5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lastRenderedPageBreak/>
        <w:t>Comparaison: Macro F1</w:t>
      </w:r>
    </w:p>
    <w:p w14:paraId="13EF3E94" w14:textId="77777777" w:rsidR="004A77C0" w:rsidRDefault="00CB5309">
      <w:r>
        <w:rPr>
          <w:noProof/>
        </w:rPr>
        <w:drawing>
          <wp:inline distT="0" distB="0" distL="0" distR="0" wp14:anchorId="65C0A733" wp14:editId="323E7F5E">
            <wp:extent cx="5029200" cy="30742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7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7387" w14:textId="77777777" w:rsidR="004A77C0" w:rsidRPr="00EA4BF4" w:rsidRDefault="00CB5309" w:rsidP="00EA4BF4">
      <w:pPr>
        <w:pStyle w:val="Heading4"/>
        <w:rPr>
          <w:i w:val="0"/>
          <w:sz w:val="24"/>
        </w:rPr>
      </w:pPr>
      <w:r w:rsidRPr="00EA4BF4">
        <w:rPr>
          <w:i w:val="0"/>
          <w:sz w:val="24"/>
        </w:rPr>
        <w:t>Comparaison: ROC</w:t>
      </w:r>
    </w:p>
    <w:p w14:paraId="2F9CF1FD" w14:textId="77777777" w:rsidR="004A77C0" w:rsidRDefault="00CB5309">
      <w:r>
        <w:rPr>
          <w:noProof/>
        </w:rPr>
        <w:drawing>
          <wp:inline distT="0" distB="0" distL="0" distR="0" wp14:anchorId="37FC4839" wp14:editId="47BDEE73">
            <wp:extent cx="5029200" cy="35714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C38A0" w14:textId="77777777" w:rsidR="004A77C0" w:rsidRDefault="00CB5309">
      <w:r>
        <w:br w:type="page"/>
      </w:r>
    </w:p>
    <w:p w14:paraId="11151111" w14:textId="77777777" w:rsidR="004A77C0" w:rsidRPr="00EA4BF4" w:rsidRDefault="00CB5309" w:rsidP="00EA4BF4">
      <w:pPr>
        <w:pStyle w:val="Heading3"/>
        <w:rPr>
          <w:color w:val="4F6228" w:themeColor="accent3" w:themeShade="80"/>
          <w:sz w:val="28"/>
        </w:rPr>
      </w:pPr>
      <w:r w:rsidRPr="00EA4BF4">
        <w:rPr>
          <w:color w:val="4F6228" w:themeColor="accent3" w:themeShade="80"/>
          <w:sz w:val="28"/>
        </w:rPr>
        <w:lastRenderedPageBreak/>
        <w:t>Global Macro F1 Comparison Across All Models</w:t>
      </w:r>
    </w:p>
    <w:p w14:paraId="703C82D4" w14:textId="77777777" w:rsidR="004A77C0" w:rsidRDefault="00CB5309">
      <w:bookmarkStart w:id="0" w:name="_GoBack"/>
      <w:r>
        <w:rPr>
          <w:noProof/>
        </w:rPr>
        <w:drawing>
          <wp:inline distT="0" distB="0" distL="0" distR="0" wp14:anchorId="0A9D23D3" wp14:editId="0AA44279">
            <wp:extent cx="5943600" cy="247860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A77C0" w:rsidSect="00A81E0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2C3"/>
    <w:rsid w:val="002448FA"/>
    <w:rsid w:val="0029639D"/>
    <w:rsid w:val="002B5D1C"/>
    <w:rsid w:val="00326F90"/>
    <w:rsid w:val="00332033"/>
    <w:rsid w:val="003C32BC"/>
    <w:rsid w:val="00440489"/>
    <w:rsid w:val="004A77C0"/>
    <w:rsid w:val="005846F3"/>
    <w:rsid w:val="005B1BB6"/>
    <w:rsid w:val="005C270B"/>
    <w:rsid w:val="00627C4C"/>
    <w:rsid w:val="0063556F"/>
    <w:rsid w:val="006410D3"/>
    <w:rsid w:val="00652C8A"/>
    <w:rsid w:val="006A1D35"/>
    <w:rsid w:val="006F59BF"/>
    <w:rsid w:val="00796891"/>
    <w:rsid w:val="0079773A"/>
    <w:rsid w:val="008A3DF8"/>
    <w:rsid w:val="00A00EE3"/>
    <w:rsid w:val="00A81E03"/>
    <w:rsid w:val="00AA1D8D"/>
    <w:rsid w:val="00AB3146"/>
    <w:rsid w:val="00B47730"/>
    <w:rsid w:val="00CB0664"/>
    <w:rsid w:val="00CB5309"/>
    <w:rsid w:val="00CB6FEC"/>
    <w:rsid w:val="00E13FE0"/>
    <w:rsid w:val="00E17824"/>
    <w:rsid w:val="00EA4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F9FD5"/>
  <w14:defaultImageDpi w14:val="300"/>
  <w15:docId w15:val="{6B7F5E4A-6929-4A6E-9DDD-8BC57560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178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82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881834-F30D-453D-8255-9FA489E5D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YN</cp:lastModifiedBy>
  <cp:revision>17</cp:revision>
  <cp:lastPrinted>2025-05-07T13:28:00Z</cp:lastPrinted>
  <dcterms:created xsi:type="dcterms:W3CDTF">2025-05-07T13:17:00Z</dcterms:created>
  <dcterms:modified xsi:type="dcterms:W3CDTF">2025-05-07T21:03:00Z</dcterms:modified>
  <cp:category/>
</cp:coreProperties>
</file>