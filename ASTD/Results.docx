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6F960" w14:textId="77777777" w:rsidR="00CB6FEC" w:rsidRPr="00CB6FEC" w:rsidRDefault="00CB6FEC" w:rsidP="00CB6FEC">
      <w:pPr>
        <w:pStyle w:val="Heading2"/>
      </w:pPr>
      <w:r w:rsidRPr="00197D5E">
        <w:rPr>
          <w:color w:val="C00000"/>
          <w:sz w:val="32"/>
        </w:rPr>
        <w:t>Analyse de l'e</w:t>
      </w:r>
      <w:bookmarkStart w:id="0" w:name="_GoBack"/>
      <w:bookmarkEnd w:id="0"/>
      <w:r w:rsidRPr="00197D5E">
        <w:rPr>
          <w:color w:val="C00000"/>
          <w:sz w:val="32"/>
        </w:rPr>
        <w:t>ffet des hyperparamètres pour chaque algorithme</w:t>
      </w:r>
    </w:p>
    <w:p w14:paraId="7249B1B6" w14:textId="77777777" w:rsidR="00CB6FEC" w:rsidRPr="00197D5E" w:rsidRDefault="00CB6FEC" w:rsidP="0063556F">
      <w:pPr>
        <w:pStyle w:val="Heading3"/>
        <w:spacing w:before="0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MultinomialNB (alpha)</w:t>
      </w:r>
    </w:p>
    <w:p w14:paraId="10338B28" w14:textId="77777777" w:rsidR="00CB6FEC" w:rsidRDefault="00CB6FEC" w:rsidP="00CB6FEC">
      <w:r>
        <w:rPr>
          <w:noProof/>
        </w:rPr>
        <w:drawing>
          <wp:inline distT="0" distB="0" distL="0" distR="0" wp14:anchorId="0130D027" wp14:editId="48AE0DB5">
            <wp:extent cx="5029200" cy="284259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30B6" w14:textId="77777777" w:rsidR="00CB6FEC" w:rsidRPr="00197D5E" w:rsidRDefault="00CB6FEC" w:rsidP="00CB6FEC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LinearSVC (C)</w:t>
      </w:r>
    </w:p>
    <w:p w14:paraId="324F6BEB" w14:textId="77777777" w:rsidR="00CB6FEC" w:rsidRDefault="00CB6FEC" w:rsidP="00CB6FEC">
      <w:r>
        <w:rPr>
          <w:noProof/>
        </w:rPr>
        <w:drawing>
          <wp:inline distT="0" distB="0" distL="0" distR="0" wp14:anchorId="5850B2AB" wp14:editId="2AE32E3A">
            <wp:extent cx="5029200" cy="284259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D9E2" w14:textId="77777777" w:rsidR="00CB6FEC" w:rsidRPr="00197D5E" w:rsidRDefault="00CB6FEC" w:rsidP="00CB6FEC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lastRenderedPageBreak/>
        <w:t>LogisticRegression (C)</w:t>
      </w:r>
    </w:p>
    <w:p w14:paraId="12127FD5" w14:textId="77777777" w:rsidR="00CB6FEC" w:rsidRDefault="00CB6FEC" w:rsidP="00CB6FEC">
      <w:r>
        <w:rPr>
          <w:noProof/>
        </w:rPr>
        <w:drawing>
          <wp:inline distT="0" distB="0" distL="0" distR="0" wp14:anchorId="68713452" wp14:editId="59F1120B">
            <wp:extent cx="5029200" cy="284259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C1DA" w14:textId="77777777" w:rsidR="00CB6FEC" w:rsidRPr="00197D5E" w:rsidRDefault="00CB6FEC" w:rsidP="00CB6FEC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RandomForestClassifier (n_estimators)</w:t>
      </w:r>
    </w:p>
    <w:p w14:paraId="331FC03B" w14:textId="77777777" w:rsidR="00CB6FEC" w:rsidRDefault="00CB6FEC" w:rsidP="00CB6FEC">
      <w:r>
        <w:rPr>
          <w:noProof/>
        </w:rPr>
        <w:drawing>
          <wp:inline distT="0" distB="0" distL="0" distR="0" wp14:anchorId="104E0B30" wp14:editId="1D0FE617">
            <wp:extent cx="5029200" cy="284259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70D2" w14:textId="77777777" w:rsidR="00CB6FEC" w:rsidRPr="00197D5E" w:rsidRDefault="00CB6FEC" w:rsidP="00CB6FEC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lastRenderedPageBreak/>
        <w:t>KNeighborsClassifier (n_neighbors)</w:t>
      </w:r>
    </w:p>
    <w:p w14:paraId="7EDB1CE0" w14:textId="77777777" w:rsidR="00CB6FEC" w:rsidRDefault="00CB6FEC" w:rsidP="00CB6FEC">
      <w:r>
        <w:rPr>
          <w:noProof/>
        </w:rPr>
        <w:drawing>
          <wp:inline distT="0" distB="0" distL="0" distR="0" wp14:anchorId="05FAB5EF" wp14:editId="7E22406D">
            <wp:extent cx="5029200" cy="284259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AF7E" w14:textId="77777777" w:rsidR="00CB6FEC" w:rsidRPr="00197D5E" w:rsidRDefault="00CB6FEC" w:rsidP="00CB6FEC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AdaBoostClassifier (n_estimators)</w:t>
      </w:r>
    </w:p>
    <w:p w14:paraId="242C40D4" w14:textId="77777777" w:rsidR="00CB6FEC" w:rsidRDefault="00CB6FEC" w:rsidP="00CB6FEC">
      <w:r>
        <w:rPr>
          <w:noProof/>
        </w:rPr>
        <w:drawing>
          <wp:inline distT="0" distB="0" distL="0" distR="0" wp14:anchorId="030E950E" wp14:editId="6178EC83">
            <wp:extent cx="5029200" cy="284259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C681" w14:textId="77777777" w:rsidR="00CB6FEC" w:rsidRDefault="00CB6FEC" w:rsidP="00796891">
      <w:pPr>
        <w:pStyle w:val="Heading3"/>
        <w:spacing w:after="240"/>
      </w:pPr>
      <w:r w:rsidRPr="00197D5E">
        <w:rPr>
          <w:color w:val="4F6228" w:themeColor="accent3" w:themeShade="80"/>
          <w:sz w:val="28"/>
        </w:rPr>
        <w:lastRenderedPageBreak/>
        <w:t>Comparaison des performances: Hyperparamètres par défaut vs Optimisés</w:t>
      </w:r>
    </w:p>
    <w:p w14:paraId="682F1342" w14:textId="77777777" w:rsidR="00CB6FEC" w:rsidRDefault="00CB6FEC" w:rsidP="00CB6FEC">
      <w:r>
        <w:rPr>
          <w:noProof/>
        </w:rPr>
        <w:drawing>
          <wp:inline distT="0" distB="0" distL="0" distR="0" wp14:anchorId="1A187506" wp14:editId="374E2645">
            <wp:extent cx="5943600" cy="256718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C75B" w14:textId="77777777" w:rsidR="00796891" w:rsidRDefault="00796891" w:rsidP="00796891"/>
    <w:p w14:paraId="12A6DBFB" w14:textId="59C9BA37" w:rsidR="00652C8A" w:rsidRPr="00EA4BF4" w:rsidRDefault="00652C8A" w:rsidP="00EA4BF4">
      <w:pPr>
        <w:pStyle w:val="Heading2"/>
        <w:rPr>
          <w:color w:val="C00000"/>
          <w:sz w:val="32"/>
        </w:rPr>
      </w:pPr>
      <w:r w:rsidRPr="00EA4BF4">
        <w:rPr>
          <w:color w:val="C00000"/>
          <w:sz w:val="32"/>
        </w:rPr>
        <w:t>Évaluation comparative sur différentes versions du dataset</w:t>
      </w:r>
    </w:p>
    <w:p w14:paraId="2651F1A5" w14:textId="77777777" w:rsidR="004A77C0" w:rsidRPr="00EA4BF4" w:rsidRDefault="00CB5309" w:rsidP="0063556F">
      <w:pPr>
        <w:pStyle w:val="Heading3"/>
        <w:spacing w:before="0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t>Multinomial Naïve Bayes</w:t>
      </w:r>
    </w:p>
    <w:p w14:paraId="30B00908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ASTD (Brut)</w:t>
      </w:r>
    </w:p>
    <w:p w14:paraId="6C573352" w14:textId="77777777" w:rsidR="004A77C0" w:rsidRDefault="00CB5309">
      <w:r>
        <w:rPr>
          <w:noProof/>
        </w:rPr>
        <w:drawing>
          <wp:inline distT="0" distB="0" distL="0" distR="0" wp14:anchorId="604555CB" wp14:editId="5EF928FB">
            <wp:extent cx="5029200" cy="220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D290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ASTD (Prétraité)</w:t>
      </w:r>
    </w:p>
    <w:p w14:paraId="3292CF3B" w14:textId="77777777" w:rsidR="004A77C0" w:rsidRDefault="00CB5309">
      <w:r>
        <w:rPr>
          <w:noProof/>
        </w:rPr>
        <w:drawing>
          <wp:inline distT="0" distB="0" distL="0" distR="0" wp14:anchorId="17A61607" wp14:editId="59A7D326">
            <wp:extent cx="5029200" cy="220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DA02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ASTD (Prétraité + Équilibré)</w:t>
      </w:r>
    </w:p>
    <w:p w14:paraId="31CC54D2" w14:textId="77777777" w:rsidR="004A77C0" w:rsidRDefault="00CB5309">
      <w:r>
        <w:rPr>
          <w:noProof/>
        </w:rPr>
        <w:drawing>
          <wp:inline distT="0" distB="0" distL="0" distR="0" wp14:anchorId="165C3305" wp14:editId="6A1E14F7">
            <wp:extent cx="5029200" cy="220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CAD1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Macro F1</w:t>
      </w:r>
    </w:p>
    <w:p w14:paraId="2C177531" w14:textId="77777777" w:rsidR="004A77C0" w:rsidRDefault="00CB5309">
      <w:r>
        <w:rPr>
          <w:noProof/>
        </w:rPr>
        <w:drawing>
          <wp:inline distT="0" distB="0" distL="0" distR="0" wp14:anchorId="1F1732E1" wp14:editId="5807B1D6">
            <wp:extent cx="5029200" cy="31737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944C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ROC</w:t>
      </w:r>
    </w:p>
    <w:p w14:paraId="2700E3A1" w14:textId="77777777" w:rsidR="004A77C0" w:rsidRDefault="00CB5309">
      <w:r>
        <w:rPr>
          <w:noProof/>
        </w:rPr>
        <w:drawing>
          <wp:inline distT="0" distB="0" distL="0" distR="0" wp14:anchorId="3A3E3F40" wp14:editId="010D524B">
            <wp:extent cx="5029200" cy="35714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5DEB" w14:textId="77777777" w:rsidR="004A77C0" w:rsidRPr="00EA4BF4" w:rsidRDefault="00CB5309" w:rsidP="00EA4BF4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t>Logistic Regression</w:t>
      </w:r>
    </w:p>
    <w:p w14:paraId="1604F6B0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ASTD (Brut)</w:t>
      </w:r>
    </w:p>
    <w:p w14:paraId="57786A25" w14:textId="77777777" w:rsidR="004A77C0" w:rsidRDefault="00CB5309">
      <w:r>
        <w:rPr>
          <w:noProof/>
        </w:rPr>
        <w:drawing>
          <wp:inline distT="0" distB="0" distL="0" distR="0" wp14:anchorId="771ACB21" wp14:editId="59EFA08E">
            <wp:extent cx="5029200" cy="220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EDB9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ASTD (Prétraité)</w:t>
      </w:r>
    </w:p>
    <w:p w14:paraId="5688BBB4" w14:textId="77777777" w:rsidR="004A77C0" w:rsidRDefault="00CB5309">
      <w:r>
        <w:rPr>
          <w:noProof/>
        </w:rPr>
        <w:drawing>
          <wp:inline distT="0" distB="0" distL="0" distR="0" wp14:anchorId="58EF5ECC" wp14:editId="72149192">
            <wp:extent cx="5029200" cy="2207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DF00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ASTD (Prétraité + Équilibré)</w:t>
      </w:r>
    </w:p>
    <w:p w14:paraId="4E98F172" w14:textId="77777777" w:rsidR="004A77C0" w:rsidRDefault="00CB5309">
      <w:r>
        <w:rPr>
          <w:noProof/>
        </w:rPr>
        <w:drawing>
          <wp:inline distT="0" distB="0" distL="0" distR="0" wp14:anchorId="1A218999" wp14:editId="13A87A4B">
            <wp:extent cx="5029200" cy="2207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7236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Macro F1</w:t>
      </w:r>
    </w:p>
    <w:p w14:paraId="53F16C9D" w14:textId="77777777" w:rsidR="004A77C0" w:rsidRDefault="00CB5309">
      <w:r>
        <w:rPr>
          <w:noProof/>
        </w:rPr>
        <w:drawing>
          <wp:inline distT="0" distB="0" distL="0" distR="0" wp14:anchorId="41683C34" wp14:editId="56DA7021">
            <wp:extent cx="5029200" cy="3296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AB8F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ROC</w:t>
      </w:r>
    </w:p>
    <w:p w14:paraId="192275B4" w14:textId="77777777" w:rsidR="004A77C0" w:rsidRDefault="00CB5309">
      <w:r>
        <w:rPr>
          <w:noProof/>
        </w:rPr>
        <w:drawing>
          <wp:inline distT="0" distB="0" distL="0" distR="0" wp14:anchorId="150C88A5" wp14:editId="1CE2CF93">
            <wp:extent cx="5029200" cy="35714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2B78" w14:textId="77777777" w:rsidR="004A77C0" w:rsidRPr="00EA4BF4" w:rsidRDefault="00CB5309" w:rsidP="00EA4BF4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t>SVM-Linear</w:t>
      </w:r>
    </w:p>
    <w:p w14:paraId="53327375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ASTD (Brut)</w:t>
      </w:r>
    </w:p>
    <w:p w14:paraId="518439AD" w14:textId="77777777" w:rsidR="004A77C0" w:rsidRDefault="00CB5309">
      <w:r>
        <w:rPr>
          <w:noProof/>
        </w:rPr>
        <w:drawing>
          <wp:inline distT="0" distB="0" distL="0" distR="0" wp14:anchorId="444205A1" wp14:editId="33DED96A">
            <wp:extent cx="5029200" cy="2207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8A72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ASTD (Prétraité)</w:t>
      </w:r>
    </w:p>
    <w:p w14:paraId="61BD2721" w14:textId="77777777" w:rsidR="004A77C0" w:rsidRDefault="00CB5309">
      <w:r>
        <w:rPr>
          <w:noProof/>
        </w:rPr>
        <w:drawing>
          <wp:inline distT="0" distB="0" distL="0" distR="0" wp14:anchorId="07478EE1" wp14:editId="5F40F945">
            <wp:extent cx="5029200" cy="2207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1686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ASTD (Prétraité + Équilibré)</w:t>
      </w:r>
    </w:p>
    <w:p w14:paraId="15D3DDFC" w14:textId="77777777" w:rsidR="004A77C0" w:rsidRDefault="00CB5309">
      <w:r>
        <w:rPr>
          <w:noProof/>
        </w:rPr>
        <w:drawing>
          <wp:inline distT="0" distB="0" distL="0" distR="0" wp14:anchorId="5AA7BA5C" wp14:editId="6FA543A5">
            <wp:extent cx="5029200" cy="2207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D513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Macro F1</w:t>
      </w:r>
    </w:p>
    <w:p w14:paraId="6DB63382" w14:textId="77777777" w:rsidR="004A77C0" w:rsidRDefault="00CB5309">
      <w:r>
        <w:rPr>
          <w:noProof/>
        </w:rPr>
        <w:drawing>
          <wp:inline distT="0" distB="0" distL="0" distR="0" wp14:anchorId="3221042F" wp14:editId="37AA40A3">
            <wp:extent cx="5029200" cy="30694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FAF1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ROC</w:t>
      </w:r>
    </w:p>
    <w:p w14:paraId="7BC194A3" w14:textId="77777777" w:rsidR="004A77C0" w:rsidRDefault="00CB5309">
      <w:r>
        <w:rPr>
          <w:noProof/>
        </w:rPr>
        <w:drawing>
          <wp:inline distT="0" distB="0" distL="0" distR="0" wp14:anchorId="197E8495" wp14:editId="25B11A07">
            <wp:extent cx="5029200" cy="357146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2E0C" w14:textId="77777777" w:rsidR="004A77C0" w:rsidRDefault="00CB5309">
      <w:r>
        <w:br w:type="page"/>
      </w:r>
    </w:p>
    <w:p w14:paraId="06A36472" w14:textId="77777777" w:rsidR="004A77C0" w:rsidRPr="00EA4BF4" w:rsidRDefault="00CB5309" w:rsidP="00EA4BF4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lastRenderedPageBreak/>
        <w:t>Random Forest</w:t>
      </w:r>
    </w:p>
    <w:p w14:paraId="455113F9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ASTD (Brut)</w:t>
      </w:r>
    </w:p>
    <w:p w14:paraId="527817E4" w14:textId="77777777" w:rsidR="004A77C0" w:rsidRDefault="00CB5309">
      <w:r>
        <w:rPr>
          <w:noProof/>
        </w:rPr>
        <w:drawing>
          <wp:inline distT="0" distB="0" distL="0" distR="0" wp14:anchorId="1640467A" wp14:editId="3ADC782F">
            <wp:extent cx="5029200" cy="2207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56E6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ASTD (Prétraité)</w:t>
      </w:r>
    </w:p>
    <w:p w14:paraId="06C7A3EE" w14:textId="77777777" w:rsidR="004A77C0" w:rsidRDefault="00CB5309">
      <w:r>
        <w:rPr>
          <w:noProof/>
        </w:rPr>
        <w:drawing>
          <wp:inline distT="0" distB="0" distL="0" distR="0" wp14:anchorId="36FB6FF4" wp14:editId="6702A50D">
            <wp:extent cx="5029200" cy="2207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83EE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ASTD (Prétraité + Équilibré)</w:t>
      </w:r>
    </w:p>
    <w:p w14:paraId="7A1A0A37" w14:textId="77777777" w:rsidR="004A77C0" w:rsidRDefault="00CB5309">
      <w:r>
        <w:rPr>
          <w:noProof/>
        </w:rPr>
        <w:drawing>
          <wp:inline distT="0" distB="0" distL="0" distR="0" wp14:anchorId="6B82D383" wp14:editId="14F94918">
            <wp:extent cx="5029200" cy="2207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C821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Macro F1</w:t>
      </w:r>
    </w:p>
    <w:p w14:paraId="23388669" w14:textId="77777777" w:rsidR="004A77C0" w:rsidRDefault="00CB5309">
      <w:r>
        <w:rPr>
          <w:noProof/>
        </w:rPr>
        <w:drawing>
          <wp:inline distT="0" distB="0" distL="0" distR="0" wp14:anchorId="3A75E4FA" wp14:editId="57DE1AB1">
            <wp:extent cx="5029200" cy="295389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3D9D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0E0D9737" w14:textId="77777777" w:rsidR="004A77C0" w:rsidRDefault="00CB5309">
      <w:r>
        <w:rPr>
          <w:noProof/>
        </w:rPr>
        <w:drawing>
          <wp:inline distT="0" distB="0" distL="0" distR="0" wp14:anchorId="7EB2EA43" wp14:editId="30D2171C">
            <wp:extent cx="5029200" cy="357146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D107" w14:textId="77777777" w:rsidR="004A77C0" w:rsidRDefault="00CB5309">
      <w:r>
        <w:br w:type="page"/>
      </w:r>
    </w:p>
    <w:p w14:paraId="4855CE49" w14:textId="77777777" w:rsidR="004A77C0" w:rsidRPr="00EA4BF4" w:rsidRDefault="00CB5309" w:rsidP="00EA4BF4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lastRenderedPageBreak/>
        <w:t>K-Nearest Neighbors</w:t>
      </w:r>
    </w:p>
    <w:p w14:paraId="1ED7B112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ASTD (Brut)</w:t>
      </w:r>
    </w:p>
    <w:p w14:paraId="53B0BE41" w14:textId="77777777" w:rsidR="004A77C0" w:rsidRDefault="00CB5309">
      <w:r>
        <w:rPr>
          <w:noProof/>
        </w:rPr>
        <w:drawing>
          <wp:inline distT="0" distB="0" distL="0" distR="0" wp14:anchorId="06CD4FF0" wp14:editId="0D805799">
            <wp:extent cx="5029200" cy="2207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9EBA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ASTD (Prétraité)</w:t>
      </w:r>
    </w:p>
    <w:p w14:paraId="40F91A9D" w14:textId="77777777" w:rsidR="004A77C0" w:rsidRDefault="00CB5309">
      <w:r>
        <w:rPr>
          <w:noProof/>
        </w:rPr>
        <w:drawing>
          <wp:inline distT="0" distB="0" distL="0" distR="0" wp14:anchorId="0FAD3EE9" wp14:editId="04531836">
            <wp:extent cx="5029200" cy="2207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D918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ASTD (Prétraité + Équilibré)</w:t>
      </w:r>
    </w:p>
    <w:p w14:paraId="305B4250" w14:textId="77777777" w:rsidR="004A77C0" w:rsidRDefault="00CB5309">
      <w:r>
        <w:rPr>
          <w:noProof/>
        </w:rPr>
        <w:drawing>
          <wp:inline distT="0" distB="0" distL="0" distR="0" wp14:anchorId="02D47F80" wp14:editId="2D2C079A">
            <wp:extent cx="5029200" cy="2207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D3AD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Macro F1</w:t>
      </w:r>
    </w:p>
    <w:p w14:paraId="38C45ACE" w14:textId="77777777" w:rsidR="004A77C0" w:rsidRDefault="00CB5309">
      <w:r>
        <w:rPr>
          <w:noProof/>
        </w:rPr>
        <w:drawing>
          <wp:inline distT="0" distB="0" distL="0" distR="0" wp14:anchorId="0D2C57F9" wp14:editId="79379856">
            <wp:extent cx="5029200" cy="302216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6B33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26095F9E" w14:textId="77777777" w:rsidR="004A77C0" w:rsidRDefault="00CB5309">
      <w:r>
        <w:rPr>
          <w:noProof/>
        </w:rPr>
        <w:drawing>
          <wp:inline distT="0" distB="0" distL="0" distR="0" wp14:anchorId="64DC13E0" wp14:editId="69F3634C">
            <wp:extent cx="5029200" cy="357146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ECF1" w14:textId="77777777" w:rsidR="004A77C0" w:rsidRDefault="00CB5309">
      <w:r>
        <w:br w:type="page"/>
      </w:r>
    </w:p>
    <w:p w14:paraId="087FAA67" w14:textId="77777777" w:rsidR="004A77C0" w:rsidRPr="00EA4BF4" w:rsidRDefault="00CB5309" w:rsidP="00EA4BF4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lastRenderedPageBreak/>
        <w:t>AdaBoost Classifier</w:t>
      </w:r>
    </w:p>
    <w:p w14:paraId="24B8E485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ASTD (Brut)</w:t>
      </w:r>
    </w:p>
    <w:p w14:paraId="64239782" w14:textId="77777777" w:rsidR="004A77C0" w:rsidRDefault="00CB5309">
      <w:r>
        <w:rPr>
          <w:noProof/>
        </w:rPr>
        <w:drawing>
          <wp:inline distT="0" distB="0" distL="0" distR="0" wp14:anchorId="39353C2B" wp14:editId="4A520421">
            <wp:extent cx="5029200" cy="22077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4439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ASTD (Prétraité)</w:t>
      </w:r>
    </w:p>
    <w:p w14:paraId="54DE0B0F" w14:textId="77777777" w:rsidR="004A77C0" w:rsidRDefault="00CB5309">
      <w:r>
        <w:rPr>
          <w:noProof/>
        </w:rPr>
        <w:drawing>
          <wp:inline distT="0" distB="0" distL="0" distR="0" wp14:anchorId="47753CE8" wp14:editId="77AE5EBA">
            <wp:extent cx="5029200" cy="22077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1BCF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ASTD (Prétraité + Équilibré)</w:t>
      </w:r>
    </w:p>
    <w:p w14:paraId="7346BA79" w14:textId="77777777" w:rsidR="004A77C0" w:rsidRDefault="00CB5309">
      <w:r>
        <w:rPr>
          <w:noProof/>
        </w:rPr>
        <w:drawing>
          <wp:inline distT="0" distB="0" distL="0" distR="0" wp14:anchorId="77750C97" wp14:editId="6070E2FB">
            <wp:extent cx="5029200" cy="22077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B1D5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Macro F1</w:t>
      </w:r>
    </w:p>
    <w:p w14:paraId="13EF3E94" w14:textId="77777777" w:rsidR="004A77C0" w:rsidRDefault="00CB5309">
      <w:r>
        <w:rPr>
          <w:noProof/>
        </w:rPr>
        <w:drawing>
          <wp:inline distT="0" distB="0" distL="0" distR="0" wp14:anchorId="65C0A733" wp14:editId="2ADB3E93">
            <wp:extent cx="5029200" cy="307427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7387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2F9CF1FD" w14:textId="77777777" w:rsidR="004A77C0" w:rsidRDefault="00CB5309">
      <w:r>
        <w:rPr>
          <w:noProof/>
        </w:rPr>
        <w:drawing>
          <wp:inline distT="0" distB="0" distL="0" distR="0" wp14:anchorId="37FC4839" wp14:editId="646B7CBC">
            <wp:extent cx="5029200" cy="357146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38A0" w14:textId="77777777" w:rsidR="004A77C0" w:rsidRDefault="00CB5309">
      <w:r>
        <w:br w:type="page"/>
      </w:r>
    </w:p>
    <w:p w14:paraId="11151111" w14:textId="77777777" w:rsidR="004A77C0" w:rsidRPr="00EA4BF4" w:rsidRDefault="00CB5309" w:rsidP="00EA4BF4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lastRenderedPageBreak/>
        <w:t>Global Macro F1 Comparison Across All Models</w:t>
      </w:r>
    </w:p>
    <w:p w14:paraId="703C82D4" w14:textId="77777777" w:rsidR="004A77C0" w:rsidRDefault="00CB5309">
      <w:r>
        <w:rPr>
          <w:noProof/>
        </w:rPr>
        <w:drawing>
          <wp:inline distT="0" distB="0" distL="0" distR="0" wp14:anchorId="0A9D23D3" wp14:editId="4973FBDE">
            <wp:extent cx="5943600" cy="247860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7C0" w:rsidSect="00A81E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2C3"/>
    <w:rsid w:val="0029639D"/>
    <w:rsid w:val="00326F90"/>
    <w:rsid w:val="00332033"/>
    <w:rsid w:val="003C32BC"/>
    <w:rsid w:val="00440489"/>
    <w:rsid w:val="004A77C0"/>
    <w:rsid w:val="005846F3"/>
    <w:rsid w:val="005B1BB6"/>
    <w:rsid w:val="0063556F"/>
    <w:rsid w:val="00652C8A"/>
    <w:rsid w:val="006F59BF"/>
    <w:rsid w:val="00796891"/>
    <w:rsid w:val="0079773A"/>
    <w:rsid w:val="00A00EE3"/>
    <w:rsid w:val="00A81E03"/>
    <w:rsid w:val="00AA1D8D"/>
    <w:rsid w:val="00AB3146"/>
    <w:rsid w:val="00B47730"/>
    <w:rsid w:val="00CB0664"/>
    <w:rsid w:val="00CB5309"/>
    <w:rsid w:val="00CB6FEC"/>
    <w:rsid w:val="00E17824"/>
    <w:rsid w:val="00EA4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F9FD5"/>
  <w14:defaultImageDpi w14:val="300"/>
  <w15:docId w15:val="{6B7F5E4A-6929-4A6E-9DDD-8BC57560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178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8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F8D1BB-50AD-40AC-842F-9EB2F223F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YN</cp:lastModifiedBy>
  <cp:revision>9</cp:revision>
  <cp:lastPrinted>2025-05-07T13:28:00Z</cp:lastPrinted>
  <dcterms:created xsi:type="dcterms:W3CDTF">2025-05-07T13:17:00Z</dcterms:created>
  <dcterms:modified xsi:type="dcterms:W3CDTF">2025-05-07T13:29:00Z</dcterms:modified>
  <cp:category/>
</cp:coreProperties>
</file>